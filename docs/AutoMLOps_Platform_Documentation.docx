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3D3E9" w14:textId="77777777" w:rsidR="00442A2C" w:rsidRDefault="00000000">
      <w:pPr>
        <w:jc w:val="center"/>
      </w:pPr>
      <w:r>
        <w:t>AutoMLOps Platform</w:t>
      </w:r>
      <w:r>
        <w:br/>
        <w:t>Autonomous ML Engineer — Complete Project Documentation</w:t>
      </w:r>
      <w:r>
        <w:br/>
      </w:r>
      <w:r>
        <w:br/>
        <w:t>Version 1.1  |  July 16, 2026</w:t>
      </w:r>
    </w:p>
    <w:p w14:paraId="46D53FF3" w14:textId="77777777" w:rsidR="00442A2C" w:rsidRDefault="00442A2C"/>
    <w:p w14:paraId="7E0330DB" w14:textId="77777777" w:rsidR="00442A2C" w:rsidRDefault="00000000">
      <w:pPr>
        <w:jc w:val="center"/>
      </w:pPr>
      <w:r>
        <w:t>End-to-end MLOps platform: upload tabular CSV, text CSV, image ZIP, time-series CSV, logs/tickets, or documents — train automatically, explain predictions, monitor drift, and get AI-powered recommendations.</w:t>
      </w:r>
    </w:p>
    <w:p w14:paraId="5B762AC2" w14:textId="77777777" w:rsidR="00442A2C" w:rsidRDefault="00000000">
      <w:r>
        <w:br w:type="page"/>
      </w:r>
    </w:p>
    <w:p w14:paraId="5F532F37" w14:textId="77777777" w:rsidR="00442A2C" w:rsidRDefault="00000000">
      <w:pPr>
        <w:pStyle w:val="Heading1"/>
      </w:pPr>
      <w:r>
        <w:lastRenderedPageBreak/>
        <w:t>Table of Contents</w:t>
      </w:r>
    </w:p>
    <w:p w14:paraId="1547298C" w14:textId="77777777" w:rsidR="00442A2C" w:rsidRDefault="00000000">
      <w:pPr>
        <w:pStyle w:val="ListNumber"/>
      </w:pPr>
      <w:r>
        <w:t>1. Executive Summary</w:t>
      </w:r>
    </w:p>
    <w:p w14:paraId="6611AE28" w14:textId="77777777" w:rsidR="00442A2C" w:rsidRDefault="00000000">
      <w:pPr>
        <w:pStyle w:val="ListNumber"/>
      </w:pPr>
      <w:r>
        <w:t>2. What This Platform Does</w:t>
      </w:r>
    </w:p>
    <w:p w14:paraId="4F532D9D" w14:textId="77777777" w:rsidR="00442A2C" w:rsidRDefault="00000000">
      <w:pPr>
        <w:pStyle w:val="ListNumber"/>
      </w:pPr>
      <w:r>
        <w:t>3. System Architecture</w:t>
      </w:r>
    </w:p>
    <w:p w14:paraId="4509CE41" w14:textId="77777777" w:rsidR="00442A2C" w:rsidRDefault="00000000">
      <w:pPr>
        <w:pStyle w:val="ListNumber"/>
      </w:pPr>
      <w:r>
        <w:t xml:space="preserve">   3.1 Request Flow</w:t>
      </w:r>
    </w:p>
    <w:p w14:paraId="243A74DF" w14:textId="77777777" w:rsidR="00442A2C" w:rsidRDefault="00000000">
      <w:pPr>
        <w:pStyle w:val="ListNumber"/>
      </w:pPr>
      <w:r>
        <w:t xml:space="preserve">   3.2 Complete Project Flowchart (Mermaid)</w:t>
      </w:r>
    </w:p>
    <w:p w14:paraId="71A26002" w14:textId="77777777" w:rsidR="00442A2C" w:rsidRDefault="00000000">
      <w:pPr>
        <w:pStyle w:val="ListNumber"/>
      </w:pPr>
      <w:r>
        <w:t xml:space="preserve">   3.3 Key Design Principles</w:t>
      </w:r>
    </w:p>
    <w:p w14:paraId="7D4A1420" w14:textId="77777777" w:rsidR="00442A2C" w:rsidRDefault="00000000">
      <w:pPr>
        <w:pStyle w:val="ListNumber"/>
      </w:pPr>
      <w:r>
        <w:t>4. Technology Stack</w:t>
      </w:r>
    </w:p>
    <w:p w14:paraId="1DF302F1" w14:textId="77777777" w:rsidR="00442A2C" w:rsidRDefault="00000000">
      <w:pPr>
        <w:pStyle w:val="ListNumber"/>
      </w:pPr>
      <w:r>
        <w:t>5. Installation &amp; Setup</w:t>
      </w:r>
    </w:p>
    <w:p w14:paraId="0EC4A003" w14:textId="77777777" w:rsidR="00442A2C" w:rsidRDefault="00000000">
      <w:pPr>
        <w:pStyle w:val="ListNumber"/>
      </w:pPr>
      <w:r>
        <w:t>6. Getting Started — Web UI Walkthrough</w:t>
      </w:r>
    </w:p>
    <w:p w14:paraId="283B3901" w14:textId="77777777" w:rsidR="00442A2C" w:rsidRDefault="00000000">
      <w:pPr>
        <w:pStyle w:val="ListNumber"/>
      </w:pPr>
      <w:r>
        <w:t>7. End-to-End ML Pipeline (Detailed)</w:t>
      </w:r>
    </w:p>
    <w:p w14:paraId="0306B1C2" w14:textId="77777777" w:rsidR="00442A2C" w:rsidRDefault="00000000">
      <w:r>
        <w:t xml:space="preserve">   7.2 Multi-Modal Data Pipelines (by data type)</w:t>
      </w:r>
    </w:p>
    <w:p w14:paraId="32DE2383" w14:textId="77777777" w:rsidR="00442A2C" w:rsidRDefault="00000000">
      <w:r>
        <w:t xml:space="preserve">   7.3 Recent Enhancements (v1.1)</w:t>
      </w:r>
    </w:p>
    <w:p w14:paraId="0F052FBD" w14:textId="77777777" w:rsidR="00442A2C" w:rsidRDefault="00000000">
      <w:pPr>
        <w:pStyle w:val="ListNumber"/>
      </w:pPr>
      <w:r>
        <w:t>8. AI Layer — Advisor, Chat &amp; RAG</w:t>
      </w:r>
    </w:p>
    <w:p w14:paraId="5505134A" w14:textId="77777777" w:rsidR="00442A2C" w:rsidRDefault="00000000">
      <w:pPr>
        <w:pStyle w:val="ListNumber"/>
      </w:pPr>
      <w:r>
        <w:t>9. Enterprise ML Engineer Suite</w:t>
      </w:r>
    </w:p>
    <w:p w14:paraId="3EC1EF79" w14:textId="77777777" w:rsidR="00442A2C" w:rsidRDefault="00000000">
      <w:pPr>
        <w:pStyle w:val="ListNumber"/>
      </w:pPr>
      <w:r>
        <w:t>10. API Reference</w:t>
      </w:r>
    </w:p>
    <w:p w14:paraId="310CDCE2" w14:textId="77777777" w:rsidR="00442A2C" w:rsidRDefault="00000000">
      <w:pPr>
        <w:pStyle w:val="ListNumber"/>
      </w:pPr>
      <w:r>
        <w:t>11. Configuration</w:t>
      </w:r>
    </w:p>
    <w:p w14:paraId="5582A178" w14:textId="77777777" w:rsidR="00442A2C" w:rsidRDefault="00000000">
      <w:pPr>
        <w:pStyle w:val="ListNumber"/>
      </w:pPr>
      <w:r>
        <w:t>12. Project File Structure</w:t>
      </w:r>
    </w:p>
    <w:p w14:paraId="0F794A7E" w14:textId="77777777" w:rsidR="00442A2C" w:rsidRDefault="00000000">
      <w:pPr>
        <w:pStyle w:val="ListNumber"/>
      </w:pPr>
      <w:r>
        <w:t>13. Data Storage &amp; Artifacts</w:t>
      </w:r>
    </w:p>
    <w:p w14:paraId="3B2B8BB5" w14:textId="77777777" w:rsidR="00442A2C" w:rsidRDefault="00000000">
      <w:pPr>
        <w:pStyle w:val="ListNumber"/>
      </w:pPr>
      <w:r>
        <w:t>14. Testing</w:t>
      </w:r>
    </w:p>
    <w:p w14:paraId="109B609E" w14:textId="77777777" w:rsidR="00442A2C" w:rsidRDefault="00000000">
      <w:pPr>
        <w:pStyle w:val="ListNumber"/>
      </w:pPr>
      <w:r>
        <w:t>15. Deployment Options</w:t>
      </w:r>
    </w:p>
    <w:p w14:paraId="33D65A47" w14:textId="77777777" w:rsidR="00442A2C" w:rsidRDefault="00000000">
      <w:pPr>
        <w:pStyle w:val="ListNumber"/>
      </w:pPr>
      <w:r>
        <w:t>16. Production Hardening Notes</w:t>
      </w:r>
    </w:p>
    <w:p w14:paraId="41521735" w14:textId="77777777" w:rsidR="00442A2C" w:rsidRDefault="00000000">
      <w:pPr>
        <w:pStyle w:val="ListNumber"/>
      </w:pPr>
      <w:r>
        <w:t>17. Resume &amp; Portfolio Highlights</w:t>
      </w:r>
    </w:p>
    <w:p w14:paraId="055115B0" w14:textId="77777777" w:rsidR="00442A2C" w:rsidRDefault="00000000">
      <w:r>
        <w:t>18. Kaggle Dataset Testing Guide</w:t>
      </w:r>
    </w:p>
    <w:p w14:paraId="12B9B4B7" w14:textId="77777777" w:rsidR="00442A2C" w:rsidRDefault="00000000">
      <w:r>
        <w:br w:type="page"/>
      </w:r>
    </w:p>
    <w:p w14:paraId="795697A9" w14:textId="77777777" w:rsidR="00442A2C" w:rsidRDefault="00000000">
      <w:pPr>
        <w:pStyle w:val="Heading1"/>
      </w:pPr>
      <w:r>
        <w:lastRenderedPageBreak/>
        <w:t>1. Executive Summary</w:t>
      </w:r>
    </w:p>
    <w:p w14:paraId="0A051DAB" w14:textId="77777777" w:rsidR="00442A2C" w:rsidRDefault="00000000">
      <w:r>
        <w:t>The AutoMLOps Platform is a production-grade, autonomous machine learning engineering system built with FastAPI. A user uploads a raw CSV dataset, selects a target column, and the platform automatically executes the full ML lifecycle: data profiling, cleaning, outlier handling, feature engineering, leakage detection, feature selection, model selection, hyperparameter tuning (Optuna), training, evaluation, SHAP explainability, MLflow experiment tracking, model registration, drift monitoring (Evidently AI), and AI-powered advisory reports via LangGraph + RAG.</w:t>
      </w:r>
    </w:p>
    <w:p w14:paraId="014FD290" w14:textId="77777777" w:rsidR="00442A2C" w:rsidRDefault="00000000">
      <w:r>
        <w:t>The platform includes a modern web UI with a 10-step workflow (Dashboard → Upload → Profile → EDA → Train → Predict → Drift → AI Advisor → ML Chat → ML Suite), a REST API with Swagger documentation, and 10 enterprise-grade ML engineer features such as counterfactual explanations, active learning, model cards, and business insights.</w:t>
      </w:r>
    </w:p>
    <w:p w14:paraId="6E4D7C95" w14:textId="77777777" w:rsidR="00442A2C" w:rsidRDefault="00000000">
      <w:pPr>
        <w:pStyle w:val="Heading1"/>
      </w:pPr>
      <w:r>
        <w:t>2. What This Platform Does</w:t>
      </w:r>
    </w:p>
    <w:p w14:paraId="2DB148A8" w14:textId="77777777" w:rsidR="00442A2C" w:rsidRDefault="00000000">
      <w:pPr>
        <w:pStyle w:val="ListBullet"/>
      </w:pPr>
      <w:r>
        <w:t>Accepts CSV datasets via upload API or web UI.</w:t>
      </w:r>
    </w:p>
    <w:p w14:paraId="053D2309" w14:textId="77777777" w:rsidR="00442A2C" w:rsidRDefault="00000000">
      <w:pPr>
        <w:pStyle w:val="ListBullet"/>
      </w:pPr>
      <w:r>
        <w:t>Profiles data: missing values, dtypes, cardinality, skew, correlations.</w:t>
      </w:r>
    </w:p>
    <w:p w14:paraId="1575C71F" w14:textId="77777777" w:rsidR="00442A2C" w:rsidRDefault="00000000">
      <w:pPr>
        <w:pStyle w:val="ListBullet"/>
      </w:pPr>
      <w:r>
        <w:t>Runs exploratory data analysis (EDA) with auto-generated charts.</w:t>
      </w:r>
    </w:p>
    <w:p w14:paraId="6264A23D" w14:textId="77777777" w:rsidR="00442A2C" w:rsidRDefault="00000000">
      <w:pPr>
        <w:pStyle w:val="ListBullet"/>
      </w:pPr>
      <w:r>
        <w:t>Detects and auto-removes data leakage columns before training.</w:t>
      </w:r>
    </w:p>
    <w:p w14:paraId="49B0DDEB" w14:textId="77777777" w:rsidR="00442A2C" w:rsidRDefault="00000000">
      <w:pPr>
        <w:pStyle w:val="ListBullet"/>
      </w:pPr>
      <w:r>
        <w:t>Cleans missing values, caps outliers, and engineers features automatically.</w:t>
      </w:r>
    </w:p>
    <w:p w14:paraId="213E5F75" w14:textId="77777777" w:rsidR="00442A2C" w:rsidRDefault="00000000">
      <w:pPr>
        <w:pStyle w:val="ListBullet"/>
      </w:pPr>
      <w:r>
        <w:t>Selects the best model family from 10+ algorithms via cross-validation.</w:t>
      </w:r>
    </w:p>
    <w:p w14:paraId="70E0D23C" w14:textId="77777777" w:rsidR="00442A2C" w:rsidRDefault="00000000">
      <w:pPr>
        <w:pStyle w:val="ListBullet"/>
      </w:pPr>
      <w:r>
        <w:t>Tunes hyperparameters with Optuna (TPE sampler, k-fold CV).</w:t>
      </w:r>
    </w:p>
    <w:p w14:paraId="7BEE339E" w14:textId="77777777" w:rsidR="00442A2C" w:rsidRDefault="00000000">
      <w:pPr>
        <w:pStyle w:val="ListBullet"/>
      </w:pPr>
      <w:r>
        <w:t>Evaluates on a held-out test set with task-appropriate metrics.</w:t>
      </w:r>
    </w:p>
    <w:p w14:paraId="7C3F1CEC" w14:textId="77777777" w:rsidR="00442A2C" w:rsidRDefault="00000000">
      <w:pPr>
        <w:pStyle w:val="ListBullet"/>
      </w:pPr>
      <w:r>
        <w:t>Explains predictions with SHAP (global feature importance + per-row).</w:t>
      </w:r>
    </w:p>
    <w:p w14:paraId="1C457290" w14:textId="77777777" w:rsidR="00442A2C" w:rsidRDefault="00000000">
      <w:pPr>
        <w:pStyle w:val="ListBullet"/>
      </w:pPr>
      <w:r>
        <w:t>Tracks every experiment in MLflow (params, metrics, artifacts).</w:t>
      </w:r>
    </w:p>
    <w:p w14:paraId="2F48B649" w14:textId="77777777" w:rsidR="00442A2C" w:rsidRDefault="00000000">
      <w:pPr>
        <w:pStyle w:val="ListBullet"/>
      </w:pPr>
      <w:r>
        <w:t>Registers trained pipelines for instant prediction serving.</w:t>
      </w:r>
    </w:p>
    <w:p w14:paraId="1385DC4C" w14:textId="77777777" w:rsidR="00442A2C" w:rsidRDefault="00000000">
      <w:pPr>
        <w:pStyle w:val="ListBullet"/>
      </w:pPr>
      <w:r>
        <w:t>Monitors data drift against a stored reference dataset (Evidently AI).</w:t>
      </w:r>
    </w:p>
    <w:p w14:paraId="116117EB" w14:textId="77777777" w:rsidR="00442A2C" w:rsidRDefault="00000000">
      <w:pPr>
        <w:pStyle w:val="ListBullet"/>
      </w:pPr>
      <w:r>
        <w:t>Generates AI advisor reports using LangGraph, Groq LLM, and RAG knowledge.</w:t>
      </w:r>
    </w:p>
    <w:p w14:paraId="54DF50B6" w14:textId="77777777" w:rsidR="00442A2C" w:rsidRDefault="00000000">
      <w:pPr>
        <w:pStyle w:val="ListBullet"/>
      </w:pPr>
      <w:r>
        <w:t>Provides an ML chatbot for interactive Q&amp;A about your models and data.</w:t>
      </w:r>
    </w:p>
    <w:p w14:paraId="162834C1" w14:textId="77777777" w:rsidR="00442A2C" w:rsidRDefault="00000000">
      <w:pPr>
        <w:pStyle w:val="ListBullet"/>
      </w:pPr>
      <w:r>
        <w:t>Offers enterprise MLE tools: model review, counterfactuals, active learning, model cards.</w:t>
      </w:r>
    </w:p>
    <w:p w14:paraId="1F7C9367" w14:textId="77777777" w:rsidR="00442A2C" w:rsidRDefault="00000000">
      <w:r>
        <w:t>Auto-detects data modality (tabular, text, image, time-series, logs, documents) on upload.</w:t>
      </w:r>
    </w:p>
    <w:p w14:paraId="092F8E3E" w14:textId="77777777" w:rsidR="00442A2C" w:rsidRDefault="00000000">
      <w:r>
        <w:t>Routes each modality to a specialized pipeline with appropriate algorithms and metrics.</w:t>
      </w:r>
    </w:p>
    <w:p w14:paraId="0070A05E" w14:textId="77777777" w:rsidR="00442A2C" w:rsidRDefault="00000000">
      <w:r>
        <w:t>Supports image ZIP training (folder-per-class) and JSON predict via image_path.</w:t>
      </w:r>
    </w:p>
    <w:p w14:paraId="7BC4E054" w14:textId="77777777" w:rsidR="00442A2C" w:rsidRDefault="00000000">
      <w:r>
        <w:t>Encodes string class labels for XGBoost/LightGBM in text and image models (LabelEncoder).</w:t>
      </w:r>
    </w:p>
    <w:p w14:paraId="4ADF00D6" w14:textId="77777777" w:rsidR="00442A2C" w:rsidRDefault="00000000">
      <w:r>
        <w:t>Keyword text explainability and modality-aware Advisor / quality / leakage reports.</w:t>
      </w:r>
    </w:p>
    <w:p w14:paraId="682FDC98" w14:textId="77777777" w:rsidR="00442A2C" w:rsidRDefault="00000000">
      <w:r>
        <w:t>Kaggle dataset guide per modality: docs/KAGGLE_DATASETS_BY_MODALITY.md.</w:t>
      </w:r>
    </w:p>
    <w:p w14:paraId="0F2E9EAB" w14:textId="77777777" w:rsidR="00442A2C" w:rsidRDefault="00000000">
      <w:pPr>
        <w:pStyle w:val="Heading1"/>
      </w:pPr>
      <w:r>
        <w:lastRenderedPageBreak/>
        <w:t>3. System Architecture</w:t>
      </w:r>
    </w:p>
    <w:p w14:paraId="0A89CBBC" w14:textId="77777777" w:rsidR="00442A2C" w:rsidRDefault="00000000">
      <w:r>
        <w:rPr>
          <w:b/>
        </w:rPr>
        <w:t>The platform follows a layered architecture:</w:t>
      </w:r>
    </w:p>
    <w:p w14:paraId="635994F5" w14:textId="77777777" w:rsidR="00442A2C" w:rsidRDefault="00000000">
      <w:pPr>
        <w:pStyle w:val="ListBullet"/>
      </w:pPr>
      <w:r>
        <w:t>Presentation Layer: Vanilla HTML/CSS/JS web UI at /ui/ plus Swagger API docs at /docs.</w:t>
      </w:r>
    </w:p>
    <w:p w14:paraId="7EB4548A" w14:textId="77777777" w:rsidR="00442A2C" w:rsidRDefault="00000000">
      <w:pPr>
        <w:pStyle w:val="ListBullet"/>
      </w:pPr>
      <w:r>
        <w:t>API Layer: FastAPI routers (thin controllers) in app/api/ — routes_dataset, routes_pipeline, routes_predict, routes_monitor, routes_agent, routes_chat, routes_mle.</w:t>
      </w:r>
    </w:p>
    <w:p w14:paraId="671C34A8" w14:textId="77777777" w:rsidR="00442A2C" w:rsidRDefault="00000000">
      <w:pPr>
        <w:pStyle w:val="ListBullet"/>
      </w:pPr>
      <w:r>
        <w:t>Service Layer: Business logic in app/services/ — 30+ specialized modules.</w:t>
      </w:r>
    </w:p>
    <w:p w14:paraId="401CFB0E" w14:textId="77777777" w:rsidR="00442A2C" w:rsidRDefault="00000000">
      <w:pPr>
        <w:pStyle w:val="ListBullet"/>
      </w:pPr>
      <w:r>
        <w:t>Orchestration Layer: PipelineOrchestrator wires all stages end-to-end with progress tracking.</w:t>
      </w:r>
    </w:p>
    <w:p w14:paraId="32D822C0" w14:textId="77777777" w:rsidR="00442A2C" w:rsidRDefault="00000000">
      <w:pPr>
        <w:pStyle w:val="ListBullet"/>
      </w:pPr>
      <w:r>
        <w:t>Storage Layer: Local file system — uploads, artifacts, MLflow runs, job store.</w:t>
      </w:r>
    </w:p>
    <w:p w14:paraId="28B9F159" w14:textId="77777777" w:rsidR="00442A2C" w:rsidRDefault="00000000">
      <w:pPr>
        <w:pStyle w:val="ListBullet"/>
      </w:pPr>
      <w:r>
        <w:t>AI Layer: LangGraph agent, Groq/OpenAI/Gemini/Ollama LLM providers, Tavily/arXiv/Kaggle RAG.</w:t>
      </w:r>
    </w:p>
    <w:p w14:paraId="006CB5C2" w14:textId="77777777" w:rsidR="00442A2C" w:rsidRDefault="00000000">
      <w:pPr>
        <w:pStyle w:val="Heading2"/>
      </w:pPr>
      <w:r>
        <w:t>3.1 Request Flow</w:t>
      </w:r>
    </w:p>
    <w:p w14:paraId="65857F75" w14:textId="77777777" w:rsidR="00442A2C" w:rsidRDefault="00000000">
      <w:pPr>
        <w:pStyle w:val="ListNumber"/>
      </w:pPr>
      <w:r>
        <w:t>User uploads CSV → stored as data/uploads/{dataset_id}.csv.</w:t>
      </w:r>
    </w:p>
    <w:p w14:paraId="4D779D3F" w14:textId="77777777" w:rsidR="00442A2C" w:rsidRDefault="00000000">
      <w:pPr>
        <w:pStyle w:val="ListNumber"/>
      </w:pPr>
      <w:r>
        <w:t>User triggers POST /pipeline/run → background job created with unique job_id.</w:t>
      </w:r>
    </w:p>
    <w:p w14:paraId="00D854DB" w14:textId="77777777" w:rsidR="00442A2C" w:rsidRDefault="00000000">
      <w:pPr>
        <w:pStyle w:val="ListNumber"/>
      </w:pPr>
      <w:r>
        <w:t>PipelineOrchestrator runs 14 stages sequentially with progress updates.</w:t>
      </w:r>
    </w:p>
    <w:p w14:paraId="063BF64E" w14:textId="77777777" w:rsidR="00442A2C" w:rsidRDefault="00000000">
      <w:pPr>
        <w:pStyle w:val="ListNumber"/>
      </w:pPr>
      <w:r>
        <w:t>Artifacts saved to artifacts/{job_id}/ and logged to MLflow.</w:t>
      </w:r>
    </w:p>
    <w:p w14:paraId="4564D046" w14:textId="77777777" w:rsidR="00442A2C" w:rsidRDefault="00000000">
      <w:pPr>
        <w:pStyle w:val="ListNumber"/>
      </w:pPr>
      <w:r>
        <w:t>Job status polled via GET /pipeline/jobs/{job_id}.</w:t>
      </w:r>
    </w:p>
    <w:p w14:paraId="4796ECC5" w14:textId="77777777" w:rsidR="00442A2C" w:rsidRDefault="00000000">
      <w:pPr>
        <w:pStyle w:val="ListNumber"/>
      </w:pPr>
      <w:r>
        <w:t>User predicts via POST /predict/{job_id} — loads pipeline.joblib.</w:t>
      </w:r>
    </w:p>
    <w:p w14:paraId="04062C45" w14:textId="77777777" w:rsidR="00442A2C" w:rsidRDefault="00000000">
      <w:pPr>
        <w:pStyle w:val="ListNumber"/>
      </w:pPr>
      <w:r>
        <w:t>User monitors drift via POST /monitor/drift/{job_id} with new CSV.</w:t>
      </w:r>
    </w:p>
    <w:p w14:paraId="7BDCF95A" w14:textId="77777777" w:rsidR="00442A2C" w:rsidRDefault="00000000">
      <w:pPr>
        <w:pStyle w:val="ListNumber"/>
      </w:pPr>
      <w:r>
        <w:t>AI Advisor analyzes results via POST /agent/analyze/job/{job_id}.</w:t>
      </w:r>
    </w:p>
    <w:p w14:paraId="6756EAED" w14:textId="77777777" w:rsidR="00442A2C" w:rsidRDefault="00000000">
      <w:pPr>
        <w:pStyle w:val="Heading2"/>
      </w:pPr>
      <w:r>
        <w:t>3.2 Complete Project Flowchart (Mermaid)</w:t>
      </w:r>
    </w:p>
    <w:p w14:paraId="0C7F8268" w14:textId="77777777" w:rsidR="00442A2C" w:rsidRDefault="00000000">
      <w:r>
        <w:t>The diagram below shows the full end-to-end flow: the 10-step Web UI, the AutoML pipeline triggered by training, drift monitoring loop, AI advisor and chat layer, and persistent outputs. It is complete but kept readable — one box per major stage.</w:t>
      </w:r>
    </w:p>
    <w:p w14:paraId="12BA905F" w14:textId="77777777" w:rsidR="00442A2C" w:rsidRDefault="00000000">
      <w:r>
        <w:rPr>
          <w:noProof/>
        </w:rPr>
        <w:lastRenderedPageBreak/>
        <w:drawing>
          <wp:inline distT="0" distB="0" distL="0" distR="0" wp14:anchorId="514A413C" wp14:editId="28B56C8C">
            <wp:extent cx="6217920" cy="9869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complete.png"/>
                    <pic:cNvPicPr/>
                  </pic:nvPicPr>
                  <pic:blipFill>
                    <a:blip r:embed="rId6"/>
                    <a:stretch>
                      <a:fillRect/>
                    </a:stretch>
                  </pic:blipFill>
                  <pic:spPr>
                    <a:xfrm>
                      <a:off x="0" y="0"/>
                      <a:ext cx="6217920" cy="9869294"/>
                    </a:xfrm>
                    <a:prstGeom prst="rect">
                      <a:avLst/>
                    </a:prstGeom>
                  </pic:spPr>
                </pic:pic>
              </a:graphicData>
            </a:graphic>
          </wp:inline>
        </w:drawing>
      </w:r>
    </w:p>
    <w:p w14:paraId="1A415605" w14:textId="77777777" w:rsidR="00442A2C" w:rsidRDefault="00000000">
      <w:pPr>
        <w:jc w:val="center"/>
      </w:pPr>
      <w:r>
        <w:rPr>
          <w:i/>
          <w:sz w:val="20"/>
        </w:rPr>
        <w:lastRenderedPageBreak/>
        <w:t>Figure 1: AutoMLOps Platform — complete workflow (rendered from Mermaid)</w:t>
      </w:r>
    </w:p>
    <w:p w14:paraId="578DB88F" w14:textId="77777777" w:rsidR="00442A2C" w:rsidRDefault="00000000">
      <w:r>
        <w:rPr>
          <w:b/>
        </w:rPr>
        <w:t>Mermaid source (editable in https://mermaid.live or docs/workflow_complete.mmd):</w:t>
      </w:r>
    </w:p>
    <w:p w14:paraId="72EE2F5F" w14:textId="77777777" w:rsidR="00442A2C" w:rsidRDefault="00000000">
      <w:r>
        <w:rPr>
          <w:rFonts w:ascii="Consolas" w:hAnsi="Consolas"/>
          <w:sz w:val="16"/>
        </w:rPr>
        <w:t>flowchart TD</w:t>
      </w:r>
    </w:p>
    <w:p w14:paraId="369C3F28" w14:textId="77777777" w:rsidR="00442A2C" w:rsidRDefault="00000000">
      <w:r>
        <w:rPr>
          <w:rFonts w:ascii="Consolas" w:hAnsi="Consolas"/>
          <w:sz w:val="16"/>
        </w:rPr>
        <w:t xml:space="preserve">    START([User opens Web UI at /ui/]) --&gt; S0</w:t>
      </w:r>
    </w:p>
    <w:p w14:paraId="232FADE3" w14:textId="77777777" w:rsidR="00442A2C" w:rsidRDefault="00000000">
      <w:r>
        <w:rPr>
          <w:rFonts w:ascii="Consolas" w:hAnsi="Consolas"/>
          <w:sz w:val="16"/>
        </w:rPr>
        <w:t xml:space="preserve"> </w:t>
      </w:r>
    </w:p>
    <w:p w14:paraId="772E9476" w14:textId="77777777" w:rsidR="00442A2C" w:rsidRDefault="00000000">
      <w:r>
        <w:rPr>
          <w:rFonts w:ascii="Consolas" w:hAnsi="Consolas"/>
          <w:sz w:val="16"/>
        </w:rPr>
        <w:t xml:space="preserve">    subgraph UI["10-Step Web UI Workflow"]</w:t>
      </w:r>
    </w:p>
    <w:p w14:paraId="51025925" w14:textId="77777777" w:rsidR="00442A2C" w:rsidRDefault="00000000">
      <w:r>
        <w:rPr>
          <w:rFonts w:ascii="Consolas" w:hAnsi="Consolas"/>
          <w:sz w:val="16"/>
        </w:rPr>
        <w:t xml:space="preserve">        direction TB</w:t>
      </w:r>
    </w:p>
    <w:p w14:paraId="6222B808" w14:textId="77777777" w:rsidR="00442A2C" w:rsidRDefault="00000000">
      <w:r>
        <w:rPr>
          <w:rFonts w:ascii="Consolas" w:hAnsi="Consolas"/>
          <w:sz w:val="16"/>
        </w:rPr>
        <w:t xml:space="preserve">        S0["0. Dashboard - stats and job history"]</w:t>
      </w:r>
    </w:p>
    <w:p w14:paraId="68FAF1B5" w14:textId="77777777" w:rsidR="00442A2C" w:rsidRDefault="00000000">
      <w:r>
        <w:rPr>
          <w:rFonts w:ascii="Consolas" w:hAnsi="Consolas"/>
          <w:sz w:val="16"/>
        </w:rPr>
        <w:t xml:space="preserve">        S1["1. Upload CSV"]</w:t>
      </w:r>
    </w:p>
    <w:p w14:paraId="7E178EAF" w14:textId="77777777" w:rsidR="00442A2C" w:rsidRDefault="00000000">
      <w:r>
        <w:rPr>
          <w:rFonts w:ascii="Consolas" w:hAnsi="Consolas"/>
          <w:sz w:val="16"/>
        </w:rPr>
        <w:t xml:space="preserve">        S2["2. Profile - types, missing, leakage"]</w:t>
      </w:r>
    </w:p>
    <w:p w14:paraId="68C9B8EC" w14:textId="77777777" w:rsidR="00442A2C" w:rsidRDefault="00000000">
      <w:r>
        <w:rPr>
          <w:rFonts w:ascii="Consolas" w:hAnsi="Consolas"/>
          <w:sz w:val="16"/>
        </w:rPr>
        <w:t xml:space="preserve">        S3["3. EDA - charts and correlations"]</w:t>
      </w:r>
    </w:p>
    <w:p w14:paraId="1DC81E90" w14:textId="77777777" w:rsidR="00442A2C" w:rsidRDefault="00000000">
      <w:r>
        <w:rPr>
          <w:rFonts w:ascii="Consolas" w:hAnsi="Consolas"/>
          <w:sz w:val="16"/>
        </w:rPr>
        <w:t xml:space="preserve">        S4["4. Train Model"]</w:t>
      </w:r>
    </w:p>
    <w:p w14:paraId="21493236" w14:textId="77777777" w:rsidR="00442A2C" w:rsidRDefault="00000000">
      <w:r>
        <w:rPr>
          <w:rFonts w:ascii="Consolas" w:hAnsi="Consolas"/>
          <w:sz w:val="16"/>
        </w:rPr>
        <w:t xml:space="preserve">        S5["5. Predict - single or batch"]</w:t>
      </w:r>
    </w:p>
    <w:p w14:paraId="1018086D" w14:textId="77777777" w:rsidR="00442A2C" w:rsidRDefault="00000000">
      <w:r>
        <w:rPr>
          <w:rFonts w:ascii="Consolas" w:hAnsi="Consolas"/>
          <w:sz w:val="16"/>
        </w:rPr>
        <w:t xml:space="preserve">        S6["6. Monitor Drift"]</w:t>
      </w:r>
    </w:p>
    <w:p w14:paraId="05080A07" w14:textId="77777777" w:rsidR="00442A2C" w:rsidRDefault="00000000">
      <w:r>
        <w:rPr>
          <w:rFonts w:ascii="Consolas" w:hAnsi="Consolas"/>
          <w:sz w:val="16"/>
        </w:rPr>
        <w:t xml:space="preserve">        S7["7. AI Advisor"]</w:t>
      </w:r>
    </w:p>
    <w:p w14:paraId="20756C83" w14:textId="77777777" w:rsidR="00442A2C" w:rsidRDefault="00000000">
      <w:r>
        <w:rPr>
          <w:rFonts w:ascii="Consolas" w:hAnsi="Consolas"/>
          <w:sz w:val="16"/>
        </w:rPr>
        <w:t xml:space="preserve">        S8["8. ML Chat"]</w:t>
      </w:r>
    </w:p>
    <w:p w14:paraId="53D09962" w14:textId="77777777" w:rsidR="00442A2C" w:rsidRDefault="00000000">
      <w:r>
        <w:rPr>
          <w:rFonts w:ascii="Consolas" w:hAnsi="Consolas"/>
          <w:sz w:val="16"/>
        </w:rPr>
        <w:t xml:space="preserve">        S9["9. ML Suite - enterprise tools"]</w:t>
      </w:r>
    </w:p>
    <w:p w14:paraId="04991C7F" w14:textId="77777777" w:rsidR="00442A2C" w:rsidRDefault="00000000">
      <w:r>
        <w:rPr>
          <w:rFonts w:ascii="Consolas" w:hAnsi="Consolas"/>
          <w:sz w:val="16"/>
        </w:rPr>
        <w:t xml:space="preserve"> </w:t>
      </w:r>
    </w:p>
    <w:p w14:paraId="00E6EA17" w14:textId="77777777" w:rsidR="00442A2C" w:rsidRDefault="00000000">
      <w:r>
        <w:rPr>
          <w:rFonts w:ascii="Consolas" w:hAnsi="Consolas"/>
          <w:sz w:val="16"/>
        </w:rPr>
        <w:t xml:space="preserve">        S0 --&gt; S1 --&gt; S2 --&gt; S3 --&gt; S4 --&gt; S5 --&gt; S6</w:t>
      </w:r>
    </w:p>
    <w:p w14:paraId="35AF1F71" w14:textId="77777777" w:rsidR="00442A2C" w:rsidRDefault="00000000">
      <w:r>
        <w:rPr>
          <w:rFonts w:ascii="Consolas" w:hAnsi="Consolas"/>
          <w:sz w:val="16"/>
        </w:rPr>
        <w:t xml:space="preserve">        S6 --&gt; S7 --&gt; S8 --&gt; S9</w:t>
      </w:r>
    </w:p>
    <w:p w14:paraId="1A55F68A" w14:textId="77777777" w:rsidR="00442A2C" w:rsidRDefault="00000000">
      <w:r>
        <w:rPr>
          <w:rFonts w:ascii="Consolas" w:hAnsi="Consolas"/>
          <w:sz w:val="16"/>
        </w:rPr>
        <w:t xml:space="preserve">    end</w:t>
      </w:r>
    </w:p>
    <w:p w14:paraId="6EDFCBD2" w14:textId="77777777" w:rsidR="00442A2C" w:rsidRDefault="00000000">
      <w:r>
        <w:rPr>
          <w:rFonts w:ascii="Consolas" w:hAnsi="Consolas"/>
          <w:sz w:val="16"/>
        </w:rPr>
        <w:t xml:space="preserve"> </w:t>
      </w:r>
    </w:p>
    <w:p w14:paraId="1A9B2044" w14:textId="77777777" w:rsidR="00442A2C" w:rsidRDefault="00000000">
      <w:r>
        <w:rPr>
          <w:rFonts w:ascii="Consolas" w:hAnsi="Consolas"/>
          <w:sz w:val="16"/>
        </w:rPr>
        <w:t xml:space="preserve">    subgraph PIPELINE["AutoML Pipeline - triggered by Step 4"]</w:t>
      </w:r>
    </w:p>
    <w:p w14:paraId="4C31969C" w14:textId="77777777" w:rsidR="00442A2C" w:rsidRDefault="00000000">
      <w:r>
        <w:rPr>
          <w:rFonts w:ascii="Consolas" w:hAnsi="Consolas"/>
          <w:sz w:val="16"/>
        </w:rPr>
        <w:t xml:space="preserve">        direction TB</w:t>
      </w:r>
    </w:p>
    <w:p w14:paraId="256BCA92" w14:textId="77777777" w:rsidR="00442A2C" w:rsidRDefault="00000000">
      <w:r>
        <w:rPr>
          <w:rFonts w:ascii="Consolas" w:hAnsi="Consolas"/>
          <w:sz w:val="16"/>
        </w:rPr>
        <w:t xml:space="preserve">        P1[Profile and Leakage Check]</w:t>
      </w:r>
    </w:p>
    <w:p w14:paraId="33470C18" w14:textId="77777777" w:rsidR="00442A2C" w:rsidRDefault="00000000">
      <w:r>
        <w:rPr>
          <w:rFonts w:ascii="Consolas" w:hAnsi="Consolas"/>
          <w:sz w:val="16"/>
        </w:rPr>
        <w:t xml:space="preserve">        P2[Clean, Outliers, Feature Engineering]</w:t>
      </w:r>
    </w:p>
    <w:p w14:paraId="47A7D261" w14:textId="77777777" w:rsidR="00442A2C" w:rsidRDefault="00000000">
      <w:r>
        <w:rPr>
          <w:rFonts w:ascii="Consolas" w:hAnsi="Consolas"/>
          <w:sz w:val="16"/>
        </w:rPr>
        <w:t xml:space="preserve">        P3[Feature Selection]</w:t>
      </w:r>
    </w:p>
    <w:p w14:paraId="0C3EAF07" w14:textId="77777777" w:rsidR="00442A2C" w:rsidRDefault="00000000">
      <w:r>
        <w:rPr>
          <w:rFonts w:ascii="Consolas" w:hAnsi="Consolas"/>
          <w:sz w:val="16"/>
        </w:rPr>
        <w:t xml:space="preserve">        P4[Model Selection - 10+ algorithms]</w:t>
      </w:r>
    </w:p>
    <w:p w14:paraId="5BCD6693" w14:textId="77777777" w:rsidR="00442A2C" w:rsidRDefault="00000000">
      <w:r>
        <w:rPr>
          <w:rFonts w:ascii="Consolas" w:hAnsi="Consolas"/>
          <w:sz w:val="16"/>
        </w:rPr>
        <w:t xml:space="preserve">        P5[Optuna Hyperparameter Tuning]</w:t>
      </w:r>
    </w:p>
    <w:p w14:paraId="71E4F6BB" w14:textId="77777777" w:rsidR="00442A2C" w:rsidRDefault="00000000">
      <w:r>
        <w:rPr>
          <w:rFonts w:ascii="Consolas" w:hAnsi="Consolas"/>
          <w:sz w:val="16"/>
        </w:rPr>
        <w:t xml:space="preserve">        P6[Train, Evaluate, SHAP]</w:t>
      </w:r>
    </w:p>
    <w:p w14:paraId="77DA6242" w14:textId="77777777" w:rsidR="00442A2C" w:rsidRDefault="00000000">
      <w:r>
        <w:rPr>
          <w:rFonts w:ascii="Consolas" w:hAnsi="Consolas"/>
          <w:sz w:val="16"/>
        </w:rPr>
        <w:lastRenderedPageBreak/>
        <w:t xml:space="preserve">        P7[Model Review, Advisor, Model Card]</w:t>
      </w:r>
    </w:p>
    <w:p w14:paraId="0FF887C6" w14:textId="77777777" w:rsidR="00442A2C" w:rsidRDefault="00000000">
      <w:r>
        <w:rPr>
          <w:rFonts w:ascii="Consolas" w:hAnsi="Consolas"/>
          <w:sz w:val="16"/>
        </w:rPr>
        <w:t xml:space="preserve">        P8[MLflow Tracking and Registry]</w:t>
      </w:r>
    </w:p>
    <w:p w14:paraId="4C7D6BE7" w14:textId="77777777" w:rsidR="00442A2C" w:rsidRDefault="00000000">
      <w:r>
        <w:rPr>
          <w:rFonts w:ascii="Consolas" w:hAnsi="Consolas"/>
          <w:sz w:val="16"/>
        </w:rPr>
        <w:t xml:space="preserve"> </w:t>
      </w:r>
    </w:p>
    <w:p w14:paraId="02A166DF" w14:textId="77777777" w:rsidR="00442A2C" w:rsidRDefault="00000000">
      <w:r>
        <w:rPr>
          <w:rFonts w:ascii="Consolas" w:hAnsi="Consolas"/>
          <w:sz w:val="16"/>
        </w:rPr>
        <w:t xml:space="preserve">        P1 --&gt; P2 --&gt; P3 --&gt; P4 --&gt; P5 --&gt; P6 --&gt; P7 --&gt; P8</w:t>
      </w:r>
    </w:p>
    <w:p w14:paraId="04F42659" w14:textId="77777777" w:rsidR="00442A2C" w:rsidRDefault="00000000">
      <w:r>
        <w:rPr>
          <w:rFonts w:ascii="Consolas" w:hAnsi="Consolas"/>
          <w:sz w:val="16"/>
        </w:rPr>
        <w:t xml:space="preserve">    end</w:t>
      </w:r>
    </w:p>
    <w:p w14:paraId="256FD3B1" w14:textId="77777777" w:rsidR="00442A2C" w:rsidRDefault="00000000">
      <w:r>
        <w:rPr>
          <w:rFonts w:ascii="Consolas" w:hAnsi="Consolas"/>
          <w:sz w:val="16"/>
        </w:rPr>
        <w:t xml:space="preserve"> </w:t>
      </w:r>
    </w:p>
    <w:p w14:paraId="4E18EFFA" w14:textId="77777777" w:rsidR="00442A2C" w:rsidRDefault="00000000">
      <w:r>
        <w:rPr>
          <w:rFonts w:ascii="Consolas" w:hAnsi="Consolas"/>
          <w:sz w:val="16"/>
        </w:rPr>
        <w:t xml:space="preserve">    S4 -.-&gt;|POST /pipeline/run| P1</w:t>
      </w:r>
    </w:p>
    <w:p w14:paraId="2DBB2DBD" w14:textId="77777777" w:rsidR="00442A2C" w:rsidRDefault="00000000">
      <w:r>
        <w:rPr>
          <w:rFonts w:ascii="Consolas" w:hAnsi="Consolas"/>
          <w:sz w:val="16"/>
        </w:rPr>
        <w:t xml:space="preserve">    P8 -.-&gt;|job_id and metrics| S5</w:t>
      </w:r>
    </w:p>
    <w:p w14:paraId="00D67AA4" w14:textId="77777777" w:rsidR="00442A2C" w:rsidRDefault="00000000">
      <w:r>
        <w:rPr>
          <w:rFonts w:ascii="Consolas" w:hAnsi="Consolas"/>
          <w:sz w:val="16"/>
        </w:rPr>
        <w:t xml:space="preserve"> </w:t>
      </w:r>
    </w:p>
    <w:p w14:paraId="3F2B83ED" w14:textId="77777777" w:rsidR="00442A2C" w:rsidRDefault="00000000">
      <w:r>
        <w:rPr>
          <w:rFonts w:ascii="Consolas" w:hAnsi="Consolas"/>
          <w:sz w:val="16"/>
        </w:rPr>
        <w:t xml:space="preserve">    subgraph DRIFT["Drift Monitoring - Step 6"]</w:t>
      </w:r>
    </w:p>
    <w:p w14:paraId="0370E43C" w14:textId="77777777" w:rsidR="00442A2C" w:rsidRDefault="00000000">
      <w:r>
        <w:rPr>
          <w:rFonts w:ascii="Consolas" w:hAnsi="Consolas"/>
          <w:sz w:val="16"/>
        </w:rPr>
        <w:t xml:space="preserve">        D1[Upload new CSV batch]</w:t>
      </w:r>
    </w:p>
    <w:p w14:paraId="1CF0752A" w14:textId="77777777" w:rsidR="00442A2C" w:rsidRDefault="00000000">
      <w:r>
        <w:rPr>
          <w:rFonts w:ascii="Consolas" w:hAnsi="Consolas"/>
          <w:sz w:val="16"/>
        </w:rPr>
        <w:t xml:space="preserve">        D2[Evidently drift report]</w:t>
      </w:r>
    </w:p>
    <w:p w14:paraId="4FCB9BE8" w14:textId="77777777" w:rsidR="00442A2C" w:rsidRDefault="00000000">
      <w:r>
        <w:rPr>
          <w:rFonts w:ascii="Consolas" w:hAnsi="Consolas"/>
          <w:sz w:val="16"/>
        </w:rPr>
        <w:t xml:space="preserve">        D3{Drift detected?}</w:t>
      </w:r>
    </w:p>
    <w:p w14:paraId="5128F057" w14:textId="77777777" w:rsidR="00442A2C" w:rsidRDefault="00000000">
      <w:r>
        <w:rPr>
          <w:rFonts w:ascii="Consolas" w:hAnsi="Consolas"/>
          <w:sz w:val="16"/>
        </w:rPr>
        <w:t xml:space="preserve">        D4[Optional auto-retrain]</w:t>
      </w:r>
    </w:p>
    <w:p w14:paraId="2A992A60" w14:textId="77777777" w:rsidR="00442A2C" w:rsidRDefault="00000000">
      <w:r>
        <w:rPr>
          <w:rFonts w:ascii="Consolas" w:hAnsi="Consolas"/>
          <w:sz w:val="16"/>
        </w:rPr>
        <w:t xml:space="preserve"> </w:t>
      </w:r>
    </w:p>
    <w:p w14:paraId="50FB6683" w14:textId="77777777" w:rsidR="00442A2C" w:rsidRDefault="00000000">
      <w:r>
        <w:rPr>
          <w:rFonts w:ascii="Consolas" w:hAnsi="Consolas"/>
          <w:sz w:val="16"/>
        </w:rPr>
        <w:t xml:space="preserve">        D1 --&gt; D2 --&gt; D3</w:t>
      </w:r>
    </w:p>
    <w:p w14:paraId="57988DEC" w14:textId="77777777" w:rsidR="00442A2C" w:rsidRDefault="00000000">
      <w:r>
        <w:rPr>
          <w:rFonts w:ascii="Consolas" w:hAnsi="Consolas"/>
          <w:sz w:val="16"/>
        </w:rPr>
        <w:t xml:space="preserve">        D3 --&gt;|yes| D4 -.-&gt; S4</w:t>
      </w:r>
    </w:p>
    <w:p w14:paraId="12898AE0" w14:textId="77777777" w:rsidR="00442A2C" w:rsidRDefault="00000000">
      <w:r>
        <w:rPr>
          <w:rFonts w:ascii="Consolas" w:hAnsi="Consolas"/>
          <w:sz w:val="16"/>
        </w:rPr>
        <w:t xml:space="preserve">        D3 --&gt;|no| S7</w:t>
      </w:r>
    </w:p>
    <w:p w14:paraId="41A17BAE" w14:textId="77777777" w:rsidR="00442A2C" w:rsidRDefault="00000000">
      <w:r>
        <w:rPr>
          <w:rFonts w:ascii="Consolas" w:hAnsi="Consolas"/>
          <w:sz w:val="16"/>
        </w:rPr>
        <w:t xml:space="preserve">    end</w:t>
      </w:r>
    </w:p>
    <w:p w14:paraId="6B12A6EA" w14:textId="77777777" w:rsidR="00442A2C" w:rsidRDefault="00000000">
      <w:r>
        <w:rPr>
          <w:rFonts w:ascii="Consolas" w:hAnsi="Consolas"/>
          <w:sz w:val="16"/>
        </w:rPr>
        <w:t xml:space="preserve"> </w:t>
      </w:r>
    </w:p>
    <w:p w14:paraId="459A3DA4" w14:textId="77777777" w:rsidR="00442A2C" w:rsidRDefault="00000000">
      <w:r>
        <w:rPr>
          <w:rFonts w:ascii="Consolas" w:hAnsi="Consolas"/>
          <w:sz w:val="16"/>
        </w:rPr>
        <w:t xml:space="preserve">    S6 --&gt; D1</w:t>
      </w:r>
    </w:p>
    <w:p w14:paraId="493BA64D" w14:textId="77777777" w:rsidR="00442A2C" w:rsidRDefault="00000000">
      <w:r>
        <w:rPr>
          <w:rFonts w:ascii="Consolas" w:hAnsi="Consolas"/>
          <w:sz w:val="16"/>
        </w:rPr>
        <w:t xml:space="preserve"> </w:t>
      </w:r>
    </w:p>
    <w:p w14:paraId="1067BD21" w14:textId="77777777" w:rsidR="00442A2C" w:rsidRDefault="00000000">
      <w:r>
        <w:rPr>
          <w:rFonts w:ascii="Consolas" w:hAnsi="Consolas"/>
          <w:sz w:val="16"/>
        </w:rPr>
        <w:t xml:space="preserve">    subgraph AI["AI Layer - Steps 7 and 8"]</w:t>
      </w:r>
    </w:p>
    <w:p w14:paraId="76CF56B4" w14:textId="77777777" w:rsidR="00442A2C" w:rsidRDefault="00000000">
      <w:r>
        <w:rPr>
          <w:rFonts w:ascii="Consolas" w:hAnsi="Consolas"/>
          <w:sz w:val="16"/>
        </w:rPr>
        <w:t xml:space="preserve">        A1[Dataset fingerprint]</w:t>
      </w:r>
    </w:p>
    <w:p w14:paraId="0B3E2EAE" w14:textId="77777777" w:rsidR="00442A2C" w:rsidRDefault="00000000">
      <w:r>
        <w:rPr>
          <w:rFonts w:ascii="Consolas" w:hAnsi="Consolas"/>
          <w:sz w:val="16"/>
        </w:rPr>
        <w:t xml:space="preserve">        A2[RAG - past runs, Tavily, arXiv, Kaggle]</w:t>
      </w:r>
    </w:p>
    <w:p w14:paraId="6B918347" w14:textId="77777777" w:rsidR="00442A2C" w:rsidRDefault="00000000">
      <w:r>
        <w:rPr>
          <w:rFonts w:ascii="Consolas" w:hAnsi="Consolas"/>
          <w:sz w:val="16"/>
        </w:rPr>
        <w:t xml:space="preserve">        A3[LLM narrative - Groq]</w:t>
      </w:r>
    </w:p>
    <w:p w14:paraId="4866323A" w14:textId="77777777" w:rsidR="00442A2C" w:rsidRDefault="00000000">
      <w:r>
        <w:rPr>
          <w:rFonts w:ascii="Consolas" w:hAnsi="Consolas"/>
          <w:sz w:val="16"/>
        </w:rPr>
        <w:t xml:space="preserve">        A1 --&gt; A2 --&gt; A3</w:t>
      </w:r>
    </w:p>
    <w:p w14:paraId="13A1C998" w14:textId="77777777" w:rsidR="00442A2C" w:rsidRDefault="00000000">
      <w:r>
        <w:rPr>
          <w:rFonts w:ascii="Consolas" w:hAnsi="Consolas"/>
          <w:sz w:val="16"/>
        </w:rPr>
        <w:t xml:space="preserve"> </w:t>
      </w:r>
    </w:p>
    <w:p w14:paraId="40BF7C9F" w14:textId="77777777" w:rsidR="00442A2C" w:rsidRDefault="00000000">
      <w:r>
        <w:rPr>
          <w:rFonts w:ascii="Consolas" w:hAnsi="Consolas"/>
          <w:sz w:val="16"/>
        </w:rPr>
        <w:t xml:space="preserve">        C1[User question]</w:t>
      </w:r>
    </w:p>
    <w:p w14:paraId="0D1CC6A4" w14:textId="77777777" w:rsidR="00442A2C" w:rsidRDefault="00000000">
      <w:r>
        <w:rPr>
          <w:rFonts w:ascii="Consolas" w:hAnsi="Consolas"/>
          <w:sz w:val="16"/>
        </w:rPr>
        <w:t xml:space="preserve">        C2{LLM available?}</w:t>
      </w:r>
    </w:p>
    <w:p w14:paraId="23FD441E" w14:textId="77777777" w:rsidR="00442A2C" w:rsidRDefault="00000000">
      <w:r>
        <w:rPr>
          <w:rFonts w:ascii="Consolas" w:hAnsi="Consolas"/>
          <w:sz w:val="16"/>
        </w:rPr>
        <w:lastRenderedPageBreak/>
        <w:t xml:space="preserve">        C3[ReAct agent with tools]</w:t>
      </w:r>
    </w:p>
    <w:p w14:paraId="462AF1C3" w14:textId="77777777" w:rsidR="00442A2C" w:rsidRDefault="00000000">
      <w:r>
        <w:rPr>
          <w:rFonts w:ascii="Consolas" w:hAnsi="Consolas"/>
          <w:sz w:val="16"/>
        </w:rPr>
        <w:t xml:space="preserve">        C4[Rules-based fallback]</w:t>
      </w:r>
    </w:p>
    <w:p w14:paraId="7889AEE3" w14:textId="77777777" w:rsidR="00442A2C" w:rsidRDefault="00000000">
      <w:r>
        <w:rPr>
          <w:rFonts w:ascii="Consolas" w:hAnsi="Consolas"/>
          <w:sz w:val="16"/>
        </w:rPr>
        <w:t xml:space="preserve">        C1 --&gt; C2</w:t>
      </w:r>
    </w:p>
    <w:p w14:paraId="55072DA1" w14:textId="77777777" w:rsidR="00442A2C" w:rsidRDefault="00000000">
      <w:r>
        <w:rPr>
          <w:rFonts w:ascii="Consolas" w:hAnsi="Consolas"/>
          <w:sz w:val="16"/>
        </w:rPr>
        <w:t xml:space="preserve">        C2 --&gt;|yes| C3</w:t>
      </w:r>
    </w:p>
    <w:p w14:paraId="0F6E5A60" w14:textId="77777777" w:rsidR="00442A2C" w:rsidRDefault="00000000">
      <w:r>
        <w:rPr>
          <w:rFonts w:ascii="Consolas" w:hAnsi="Consolas"/>
          <w:sz w:val="16"/>
        </w:rPr>
        <w:t xml:space="preserve">        C2 --&gt;|no| C4</w:t>
      </w:r>
    </w:p>
    <w:p w14:paraId="178DC309" w14:textId="77777777" w:rsidR="00442A2C" w:rsidRDefault="00000000">
      <w:r>
        <w:rPr>
          <w:rFonts w:ascii="Consolas" w:hAnsi="Consolas"/>
          <w:sz w:val="16"/>
        </w:rPr>
        <w:t xml:space="preserve">    end</w:t>
      </w:r>
    </w:p>
    <w:p w14:paraId="347FDF8D" w14:textId="77777777" w:rsidR="00442A2C" w:rsidRDefault="00000000">
      <w:r>
        <w:rPr>
          <w:rFonts w:ascii="Consolas" w:hAnsi="Consolas"/>
          <w:sz w:val="16"/>
        </w:rPr>
        <w:t xml:space="preserve"> </w:t>
      </w:r>
    </w:p>
    <w:p w14:paraId="28AFEF4D" w14:textId="77777777" w:rsidR="00442A2C" w:rsidRDefault="00000000">
      <w:r>
        <w:rPr>
          <w:rFonts w:ascii="Consolas" w:hAnsi="Consolas"/>
          <w:sz w:val="16"/>
        </w:rPr>
        <w:t xml:space="preserve">    S7 --&gt; A1</w:t>
      </w:r>
    </w:p>
    <w:p w14:paraId="007C36F7" w14:textId="77777777" w:rsidR="00442A2C" w:rsidRDefault="00000000">
      <w:r>
        <w:rPr>
          <w:rFonts w:ascii="Consolas" w:hAnsi="Consolas"/>
          <w:sz w:val="16"/>
        </w:rPr>
        <w:t xml:space="preserve">    S8 --&gt; C1</w:t>
      </w:r>
    </w:p>
    <w:p w14:paraId="38555AFA" w14:textId="77777777" w:rsidR="00442A2C" w:rsidRDefault="00000000">
      <w:r>
        <w:rPr>
          <w:rFonts w:ascii="Consolas" w:hAnsi="Consolas"/>
          <w:sz w:val="16"/>
        </w:rPr>
        <w:t xml:space="preserve"> </w:t>
      </w:r>
    </w:p>
    <w:p w14:paraId="3D8FF9F8" w14:textId="77777777" w:rsidR="00442A2C" w:rsidRDefault="00000000">
      <w:r>
        <w:rPr>
          <w:rFonts w:ascii="Consolas" w:hAnsi="Consolas"/>
          <w:sz w:val="16"/>
        </w:rPr>
        <w:t xml:space="preserve">    subgraph STORE["Persistent Outputs"]</w:t>
      </w:r>
    </w:p>
    <w:p w14:paraId="57757988" w14:textId="77777777" w:rsidR="00442A2C" w:rsidRDefault="00000000">
      <w:r>
        <w:rPr>
          <w:rFonts w:ascii="Consolas" w:hAnsi="Consolas"/>
          <w:sz w:val="16"/>
        </w:rPr>
        <w:t xml:space="preserve">        O1[(pipeline.joblib)]</w:t>
      </w:r>
    </w:p>
    <w:p w14:paraId="50C43976" w14:textId="77777777" w:rsidR="00442A2C" w:rsidRDefault="00000000">
      <w:r>
        <w:rPr>
          <w:rFonts w:ascii="Consolas" w:hAnsi="Consolas"/>
          <w:sz w:val="16"/>
        </w:rPr>
        <w:t xml:space="preserve">        O2[(MLflow experiment runs)]</w:t>
      </w:r>
    </w:p>
    <w:p w14:paraId="12DD42A8" w14:textId="77777777" w:rsidR="00442A2C" w:rsidRDefault="00000000">
      <w:r>
        <w:rPr>
          <w:rFonts w:ascii="Consolas" w:hAnsi="Consolas"/>
          <w:sz w:val="16"/>
        </w:rPr>
        <w:t xml:space="preserve">        O3[(Drift reference dataset)]</w:t>
      </w:r>
    </w:p>
    <w:p w14:paraId="4D52D1E4" w14:textId="77777777" w:rsidR="00442A2C" w:rsidRDefault="00000000">
      <w:r>
        <w:rPr>
          <w:rFonts w:ascii="Consolas" w:hAnsi="Consolas"/>
          <w:sz w:val="16"/>
        </w:rPr>
        <w:t xml:space="preserve">        O4[(Reports, SHAP, model card)]</w:t>
      </w:r>
    </w:p>
    <w:p w14:paraId="7D4AEDC4" w14:textId="77777777" w:rsidR="00442A2C" w:rsidRDefault="00000000">
      <w:r>
        <w:rPr>
          <w:rFonts w:ascii="Consolas" w:hAnsi="Consolas"/>
          <w:sz w:val="16"/>
        </w:rPr>
        <w:t xml:space="preserve">    end</w:t>
      </w:r>
    </w:p>
    <w:p w14:paraId="3E908585" w14:textId="77777777" w:rsidR="00442A2C" w:rsidRDefault="00000000">
      <w:r>
        <w:rPr>
          <w:rFonts w:ascii="Consolas" w:hAnsi="Consolas"/>
          <w:sz w:val="16"/>
        </w:rPr>
        <w:t xml:space="preserve"> </w:t>
      </w:r>
    </w:p>
    <w:p w14:paraId="495F08F8" w14:textId="77777777" w:rsidR="00442A2C" w:rsidRDefault="00000000">
      <w:r>
        <w:rPr>
          <w:rFonts w:ascii="Consolas" w:hAnsi="Consolas"/>
          <w:sz w:val="16"/>
        </w:rPr>
        <w:t xml:space="preserve">    P8 --&gt; STORE</w:t>
      </w:r>
    </w:p>
    <w:p w14:paraId="5DE80123" w14:textId="77777777" w:rsidR="00442A2C" w:rsidRDefault="00000000">
      <w:r>
        <w:rPr>
          <w:rFonts w:ascii="Consolas" w:hAnsi="Consolas"/>
          <w:sz w:val="16"/>
        </w:rPr>
        <w:t xml:space="preserve">    D2 --&gt; O3</w:t>
      </w:r>
    </w:p>
    <w:p w14:paraId="28807CE6" w14:textId="77777777" w:rsidR="00442A2C" w:rsidRDefault="00000000">
      <w:r>
        <w:rPr>
          <w:rFonts w:ascii="Consolas" w:hAnsi="Consolas"/>
          <w:sz w:val="16"/>
        </w:rPr>
        <w:t xml:space="preserve">    A3 --&gt; O4</w:t>
      </w:r>
    </w:p>
    <w:p w14:paraId="64444D95" w14:textId="77777777" w:rsidR="00442A2C" w:rsidRDefault="00000000">
      <w:r>
        <w:rPr>
          <w:rFonts w:ascii="Consolas" w:hAnsi="Consolas"/>
          <w:sz w:val="16"/>
        </w:rPr>
        <w:t xml:space="preserve"> </w:t>
      </w:r>
    </w:p>
    <w:p w14:paraId="2B6138A7" w14:textId="77777777" w:rsidR="00442A2C" w:rsidRDefault="00000000">
      <w:r>
        <w:rPr>
          <w:rFonts w:ascii="Consolas" w:hAnsi="Consolas"/>
          <w:sz w:val="16"/>
        </w:rPr>
        <w:t xml:space="preserve">    S5 --&gt; END([Production-ready model and insights])</w:t>
      </w:r>
    </w:p>
    <w:p w14:paraId="4BC72B3F" w14:textId="77777777" w:rsidR="00442A2C" w:rsidRDefault="00000000">
      <w:r>
        <w:rPr>
          <w:rFonts w:ascii="Consolas" w:hAnsi="Consolas"/>
          <w:sz w:val="16"/>
        </w:rPr>
        <w:t xml:space="preserve">    S9 --&gt; END</w:t>
      </w:r>
    </w:p>
    <w:p w14:paraId="32D2DBCA" w14:textId="77777777" w:rsidR="00442A2C" w:rsidRDefault="00000000">
      <w:r>
        <w:rPr>
          <w:rFonts w:ascii="Consolas" w:hAnsi="Consolas"/>
          <w:sz w:val="16"/>
        </w:rPr>
        <w:t xml:space="preserve"> </w:t>
      </w:r>
    </w:p>
    <w:p w14:paraId="5E46AE4C" w14:textId="77777777" w:rsidR="00442A2C" w:rsidRDefault="00000000">
      <w:r>
        <w:rPr>
          <w:rFonts w:ascii="Consolas" w:hAnsi="Consolas"/>
          <w:sz w:val="16"/>
        </w:rPr>
        <w:t xml:space="preserve">    style START fill:#DBEAFE,stroke:#2563EB,color:#1E3A8A</w:t>
      </w:r>
    </w:p>
    <w:p w14:paraId="58997240" w14:textId="77777777" w:rsidR="00442A2C" w:rsidRDefault="00000000">
      <w:r>
        <w:rPr>
          <w:rFonts w:ascii="Consolas" w:hAnsi="Consolas"/>
          <w:sz w:val="16"/>
        </w:rPr>
        <w:t xml:space="preserve">    style END fill:#DCFCE7,stroke:#16A34A,color:#14532D</w:t>
      </w:r>
    </w:p>
    <w:p w14:paraId="11C0D686" w14:textId="77777777" w:rsidR="00442A2C" w:rsidRDefault="00000000">
      <w:r>
        <w:rPr>
          <w:rFonts w:ascii="Consolas" w:hAnsi="Consolas"/>
          <w:sz w:val="16"/>
        </w:rPr>
        <w:t xml:space="preserve">    style S4 fill:#FFEDD5,stroke:#EA580C,color:#9A3412</w:t>
      </w:r>
    </w:p>
    <w:p w14:paraId="2DF27AEB" w14:textId="77777777" w:rsidR="00442A2C" w:rsidRDefault="00000000">
      <w:r>
        <w:rPr>
          <w:rFonts w:ascii="Consolas" w:hAnsi="Consolas"/>
          <w:sz w:val="16"/>
        </w:rPr>
        <w:t xml:space="preserve">    style S6 fill:#FEE2E2,stroke:#DC2626,color:#7F1D1D</w:t>
      </w:r>
    </w:p>
    <w:p w14:paraId="4A62519A" w14:textId="77777777" w:rsidR="00442A2C" w:rsidRDefault="00000000">
      <w:r>
        <w:rPr>
          <w:rFonts w:ascii="Consolas" w:hAnsi="Consolas"/>
          <w:sz w:val="16"/>
        </w:rPr>
        <w:t xml:space="preserve">    style S7 fill:#E0E7FF,stroke:#4F46E5,color:#312E81</w:t>
      </w:r>
    </w:p>
    <w:p w14:paraId="38E15EAE" w14:textId="77777777" w:rsidR="00442A2C" w:rsidRDefault="00000000">
      <w:r>
        <w:rPr>
          <w:rFonts w:ascii="Consolas" w:hAnsi="Consolas"/>
          <w:sz w:val="16"/>
        </w:rPr>
        <w:t xml:space="preserve">    style S8 fill:#E0E7FF,stroke:#4F46E5,color:#312E81</w:t>
      </w:r>
    </w:p>
    <w:p w14:paraId="38FA1BF8" w14:textId="77777777" w:rsidR="00442A2C" w:rsidRDefault="00000000">
      <w:r>
        <w:rPr>
          <w:rFonts w:ascii="Consolas" w:hAnsi="Consolas"/>
          <w:sz w:val="16"/>
        </w:rPr>
        <w:lastRenderedPageBreak/>
        <w:t xml:space="preserve">    style S9 fill:#F3E8FF,stroke:#9333EA,color:#581C87</w:t>
      </w:r>
    </w:p>
    <w:p w14:paraId="6E0FBC01" w14:textId="77777777" w:rsidR="00442A2C" w:rsidRDefault="00000000">
      <w:pPr>
        <w:pStyle w:val="Heading3"/>
      </w:pPr>
      <w:r>
        <w:t>Flowchart legend</w:t>
      </w:r>
    </w:p>
    <w:tbl>
      <w:tblPr>
        <w:tblStyle w:val="TableGrid"/>
        <w:tblW w:w="0" w:type="auto"/>
        <w:tblLook w:val="04A0" w:firstRow="1" w:lastRow="0" w:firstColumn="1" w:lastColumn="0" w:noHBand="0" w:noVBand="1"/>
      </w:tblPr>
      <w:tblGrid>
        <w:gridCol w:w="4320"/>
        <w:gridCol w:w="4320"/>
      </w:tblGrid>
      <w:tr w:rsidR="00442A2C" w14:paraId="770C344B" w14:textId="77777777">
        <w:tc>
          <w:tcPr>
            <w:tcW w:w="4320" w:type="dxa"/>
          </w:tcPr>
          <w:p w14:paraId="6CAC5411" w14:textId="77777777" w:rsidR="00442A2C" w:rsidRDefault="00000000">
            <w:r>
              <w:rPr>
                <w:b/>
              </w:rPr>
              <w:t>Section</w:t>
            </w:r>
          </w:p>
        </w:tc>
        <w:tc>
          <w:tcPr>
            <w:tcW w:w="4320" w:type="dxa"/>
          </w:tcPr>
          <w:p w14:paraId="2A220AFC" w14:textId="77777777" w:rsidR="00442A2C" w:rsidRDefault="00000000">
            <w:r>
              <w:rPr>
                <w:b/>
              </w:rPr>
              <w:t>What it covers</w:t>
            </w:r>
          </w:p>
        </w:tc>
      </w:tr>
      <w:tr w:rsidR="00442A2C" w14:paraId="35703244" w14:textId="77777777">
        <w:tc>
          <w:tcPr>
            <w:tcW w:w="4320" w:type="dxa"/>
          </w:tcPr>
          <w:p w14:paraId="2A3F1DC7" w14:textId="77777777" w:rsidR="00442A2C" w:rsidRDefault="00000000">
            <w:r>
              <w:t>10-Step Web UI</w:t>
            </w:r>
          </w:p>
        </w:tc>
        <w:tc>
          <w:tcPr>
            <w:tcW w:w="4320" w:type="dxa"/>
          </w:tcPr>
          <w:p w14:paraId="526630EF" w14:textId="77777777" w:rsidR="00442A2C" w:rsidRDefault="00000000">
            <w:r>
              <w:t>Dashboard through ML Suite — the user journey in the browser</w:t>
            </w:r>
          </w:p>
        </w:tc>
      </w:tr>
      <w:tr w:rsidR="00442A2C" w14:paraId="773740CA" w14:textId="77777777">
        <w:tc>
          <w:tcPr>
            <w:tcW w:w="4320" w:type="dxa"/>
          </w:tcPr>
          <w:p w14:paraId="2C4534B2" w14:textId="77777777" w:rsidR="00442A2C" w:rsidRDefault="00000000">
            <w:r>
              <w:t>AutoML Pipeline</w:t>
            </w:r>
          </w:p>
        </w:tc>
        <w:tc>
          <w:tcPr>
            <w:tcW w:w="4320" w:type="dxa"/>
          </w:tcPr>
          <w:p w14:paraId="760349E8" w14:textId="77777777" w:rsidR="00442A2C" w:rsidRDefault="00000000">
            <w:r>
              <w:t>14 background stages from profiling through MLflow registry</w:t>
            </w:r>
          </w:p>
        </w:tc>
      </w:tr>
      <w:tr w:rsidR="00442A2C" w14:paraId="2C937D44" w14:textId="77777777">
        <w:tc>
          <w:tcPr>
            <w:tcW w:w="4320" w:type="dxa"/>
          </w:tcPr>
          <w:p w14:paraId="1DBD7ACC" w14:textId="77777777" w:rsidR="00442A2C" w:rsidRDefault="00000000">
            <w:r>
              <w:t>Drift Monitoring</w:t>
            </w:r>
          </w:p>
        </w:tc>
        <w:tc>
          <w:tcPr>
            <w:tcW w:w="4320" w:type="dxa"/>
          </w:tcPr>
          <w:p w14:paraId="091CAFDE" w14:textId="77777777" w:rsidR="00442A2C" w:rsidRDefault="00000000">
            <w:r>
              <w:t>Evidently compares new data vs training reference; optional retrain loop</w:t>
            </w:r>
          </w:p>
        </w:tc>
      </w:tr>
      <w:tr w:rsidR="00442A2C" w14:paraId="42F9FDB7" w14:textId="77777777">
        <w:tc>
          <w:tcPr>
            <w:tcW w:w="4320" w:type="dxa"/>
          </w:tcPr>
          <w:p w14:paraId="31395439" w14:textId="77777777" w:rsidR="00442A2C" w:rsidRDefault="00000000">
            <w:r>
              <w:t>AI Layer</w:t>
            </w:r>
          </w:p>
        </w:tc>
        <w:tc>
          <w:tcPr>
            <w:tcW w:w="4320" w:type="dxa"/>
          </w:tcPr>
          <w:p w14:paraId="7F60E339" w14:textId="77777777" w:rsidR="00442A2C" w:rsidRDefault="00000000">
            <w:r>
              <w:t>Advisor (fingerprint + RAG + Groq) and Chat (ReAct tools or rules fallback)</w:t>
            </w:r>
          </w:p>
        </w:tc>
      </w:tr>
      <w:tr w:rsidR="00442A2C" w14:paraId="2B2D2BB0" w14:textId="77777777">
        <w:tc>
          <w:tcPr>
            <w:tcW w:w="4320" w:type="dxa"/>
          </w:tcPr>
          <w:p w14:paraId="0B8720A3" w14:textId="77777777" w:rsidR="00442A2C" w:rsidRDefault="00000000">
            <w:r>
              <w:t>Persistent Outputs</w:t>
            </w:r>
          </w:p>
        </w:tc>
        <w:tc>
          <w:tcPr>
            <w:tcW w:w="4320" w:type="dxa"/>
          </w:tcPr>
          <w:p w14:paraId="59FBC7CF" w14:textId="77777777" w:rsidR="00442A2C" w:rsidRDefault="00000000">
            <w:r>
              <w:t>pipeline.joblib, MLflow runs, drift reference, reports and model card</w:t>
            </w:r>
          </w:p>
        </w:tc>
      </w:tr>
    </w:tbl>
    <w:p w14:paraId="7EF1D075" w14:textId="77777777" w:rsidR="00442A2C" w:rsidRDefault="00442A2C"/>
    <w:p w14:paraId="1DD70A53" w14:textId="77777777" w:rsidR="00442A2C" w:rsidRDefault="00000000">
      <w:pPr>
        <w:pStyle w:val="Heading2"/>
      </w:pPr>
      <w:r>
        <w:t>3.3 Key Design Principles</w:t>
      </w:r>
    </w:p>
    <w:p w14:paraId="5DB3C254" w14:textId="77777777" w:rsidR="00442A2C" w:rsidRDefault="00000000">
      <w:pPr>
        <w:pStyle w:val="ListBullet"/>
      </w:pPr>
      <w:r>
        <w:t>Leakage-safe preprocessing: all transformers are sklearn Pipeline steps fit only on training data.</w:t>
      </w:r>
    </w:p>
    <w:p w14:paraId="543308D9" w14:textId="77777777" w:rsidR="00442A2C" w:rsidRDefault="00000000">
      <w:pPr>
        <w:pStyle w:val="ListBullet"/>
      </w:pPr>
      <w:r>
        <w:t>Train/serve consistency: the exact same pipeline.joblib is used for training and prediction.</w:t>
      </w:r>
    </w:p>
    <w:p w14:paraId="44E76218" w14:textId="77777777" w:rsidR="00442A2C" w:rsidRDefault="00000000">
      <w:pPr>
        <w:pStyle w:val="ListBullet"/>
      </w:pPr>
      <w:r>
        <w:t>Model selection before tuning: baseline CV picks the best family, then Optuna tunes it.</w:t>
      </w:r>
    </w:p>
    <w:p w14:paraId="7BAB16D2" w14:textId="77777777" w:rsidR="00442A2C" w:rsidRDefault="00000000">
      <w:pPr>
        <w:pStyle w:val="ListBullet"/>
      </w:pPr>
      <w:r>
        <w:t>SHAP over the full pipeline: explanations map back to original column names.</w:t>
      </w:r>
    </w:p>
    <w:p w14:paraId="6D9769E7" w14:textId="77777777" w:rsidR="00442A2C" w:rsidRDefault="00000000">
      <w:pPr>
        <w:pStyle w:val="ListBullet"/>
      </w:pPr>
      <w:r>
        <w:t>Dynamic RAG: advisor retrieves relevant past runs and external knowledge without hardcoded domain maps.</w:t>
      </w:r>
    </w:p>
    <w:p w14:paraId="64C6A73F" w14:textId="77777777" w:rsidR="00442A2C" w:rsidRDefault="00000000">
      <w:pPr>
        <w:pStyle w:val="ListBullet"/>
      </w:pPr>
      <w:r>
        <w:t>Graceful LLM fallback: rules-based chatbot when LLM is unavailable.</w:t>
      </w:r>
    </w:p>
    <w:p w14:paraId="340AFE1E" w14:textId="77777777" w:rsidR="00442A2C" w:rsidRDefault="00000000">
      <w:pPr>
        <w:pStyle w:val="Heading1"/>
      </w:pPr>
      <w:r>
        <w:t>4. Technology Stack</w:t>
      </w:r>
    </w:p>
    <w:tbl>
      <w:tblPr>
        <w:tblStyle w:val="TableGrid"/>
        <w:tblW w:w="0" w:type="auto"/>
        <w:tblLook w:val="04A0" w:firstRow="1" w:lastRow="0" w:firstColumn="1" w:lastColumn="0" w:noHBand="0" w:noVBand="1"/>
      </w:tblPr>
      <w:tblGrid>
        <w:gridCol w:w="2880"/>
        <w:gridCol w:w="2880"/>
        <w:gridCol w:w="2880"/>
      </w:tblGrid>
      <w:tr w:rsidR="00442A2C" w14:paraId="70C2FAE0" w14:textId="77777777">
        <w:tc>
          <w:tcPr>
            <w:tcW w:w="2880" w:type="dxa"/>
          </w:tcPr>
          <w:p w14:paraId="24C3A3C2" w14:textId="77777777" w:rsidR="00442A2C" w:rsidRDefault="00000000">
            <w:r>
              <w:rPr>
                <w:b/>
              </w:rPr>
              <w:t>Category</w:t>
            </w:r>
          </w:p>
        </w:tc>
        <w:tc>
          <w:tcPr>
            <w:tcW w:w="2880" w:type="dxa"/>
          </w:tcPr>
          <w:p w14:paraId="006E21AC" w14:textId="77777777" w:rsidR="00442A2C" w:rsidRDefault="00000000">
            <w:r>
              <w:rPr>
                <w:b/>
              </w:rPr>
              <w:t>Technology</w:t>
            </w:r>
          </w:p>
        </w:tc>
        <w:tc>
          <w:tcPr>
            <w:tcW w:w="2880" w:type="dxa"/>
          </w:tcPr>
          <w:p w14:paraId="1C0E6EF2" w14:textId="77777777" w:rsidR="00442A2C" w:rsidRDefault="00000000">
            <w:r>
              <w:rPr>
                <w:b/>
              </w:rPr>
              <w:t>Purpose</w:t>
            </w:r>
          </w:p>
        </w:tc>
      </w:tr>
      <w:tr w:rsidR="00442A2C" w14:paraId="75F82AD4" w14:textId="77777777">
        <w:tc>
          <w:tcPr>
            <w:tcW w:w="2880" w:type="dxa"/>
          </w:tcPr>
          <w:p w14:paraId="031F5B3A" w14:textId="77777777" w:rsidR="00442A2C" w:rsidRDefault="00000000">
            <w:r>
              <w:t>Web Framework</w:t>
            </w:r>
          </w:p>
        </w:tc>
        <w:tc>
          <w:tcPr>
            <w:tcW w:w="2880" w:type="dxa"/>
          </w:tcPr>
          <w:p w14:paraId="64FB74E5" w14:textId="77777777" w:rsidR="00442A2C" w:rsidRDefault="00000000">
            <w:r>
              <w:t>FastAPI + Uvicorn</w:t>
            </w:r>
          </w:p>
        </w:tc>
        <w:tc>
          <w:tcPr>
            <w:tcW w:w="2880" w:type="dxa"/>
          </w:tcPr>
          <w:p w14:paraId="1DC05135" w14:textId="77777777" w:rsidR="00442A2C" w:rsidRDefault="00000000">
            <w:r>
              <w:t>REST API, async, auto OpenAPI docs</w:t>
            </w:r>
          </w:p>
        </w:tc>
      </w:tr>
      <w:tr w:rsidR="00442A2C" w14:paraId="769D43DE" w14:textId="77777777">
        <w:tc>
          <w:tcPr>
            <w:tcW w:w="2880" w:type="dxa"/>
          </w:tcPr>
          <w:p w14:paraId="4C8FF948" w14:textId="77777777" w:rsidR="00442A2C" w:rsidRDefault="00000000">
            <w:r>
              <w:t>Data Processing</w:t>
            </w:r>
          </w:p>
        </w:tc>
        <w:tc>
          <w:tcPr>
            <w:tcW w:w="2880" w:type="dxa"/>
          </w:tcPr>
          <w:p w14:paraId="4A5B1925" w14:textId="77777777" w:rsidR="00442A2C" w:rsidRDefault="00000000">
            <w:r>
              <w:t>pandas, numpy, scipy</w:t>
            </w:r>
          </w:p>
        </w:tc>
        <w:tc>
          <w:tcPr>
            <w:tcW w:w="2880" w:type="dxa"/>
          </w:tcPr>
          <w:p w14:paraId="23E0800D" w14:textId="77777777" w:rsidR="00442A2C" w:rsidRDefault="00000000">
            <w:r>
              <w:t>Data manipulation and statistics</w:t>
            </w:r>
          </w:p>
        </w:tc>
      </w:tr>
      <w:tr w:rsidR="00442A2C" w14:paraId="7638FD3C" w14:textId="77777777">
        <w:tc>
          <w:tcPr>
            <w:tcW w:w="2880" w:type="dxa"/>
          </w:tcPr>
          <w:p w14:paraId="0A4190FD" w14:textId="77777777" w:rsidR="00442A2C" w:rsidRDefault="00000000">
            <w:r>
              <w:t>ML Core</w:t>
            </w:r>
          </w:p>
        </w:tc>
        <w:tc>
          <w:tcPr>
            <w:tcW w:w="2880" w:type="dxa"/>
          </w:tcPr>
          <w:p w14:paraId="1063FEC6" w14:textId="77777777" w:rsidR="00442A2C" w:rsidRDefault="00000000">
            <w:r>
              <w:t>scikit-learn</w:t>
            </w:r>
          </w:p>
        </w:tc>
        <w:tc>
          <w:tcPr>
            <w:tcW w:w="2880" w:type="dxa"/>
          </w:tcPr>
          <w:p w14:paraId="6731A2A2" w14:textId="77777777" w:rsidR="00442A2C" w:rsidRDefault="00000000">
            <w:r>
              <w:t>Pipelines, transformers, CV, metrics</w:t>
            </w:r>
          </w:p>
        </w:tc>
      </w:tr>
      <w:tr w:rsidR="00442A2C" w14:paraId="39B2CAC0" w14:textId="77777777">
        <w:tc>
          <w:tcPr>
            <w:tcW w:w="2880" w:type="dxa"/>
          </w:tcPr>
          <w:p w14:paraId="0357E594" w14:textId="77777777" w:rsidR="00442A2C" w:rsidRDefault="00000000">
            <w:r>
              <w:t>Boosting Models</w:t>
            </w:r>
          </w:p>
        </w:tc>
        <w:tc>
          <w:tcPr>
            <w:tcW w:w="2880" w:type="dxa"/>
          </w:tcPr>
          <w:p w14:paraId="5E0F1F21" w14:textId="77777777" w:rsidR="00442A2C" w:rsidRDefault="00000000">
            <w:r>
              <w:t>XGBoost, LightGBM, CatBoost</w:t>
            </w:r>
          </w:p>
        </w:tc>
        <w:tc>
          <w:tcPr>
            <w:tcW w:w="2880" w:type="dxa"/>
          </w:tcPr>
          <w:p w14:paraId="052A0FF5" w14:textId="77777777" w:rsidR="00442A2C" w:rsidRDefault="00000000">
            <w:r>
              <w:t>Gradient boosting candidates</w:t>
            </w:r>
          </w:p>
        </w:tc>
      </w:tr>
      <w:tr w:rsidR="00442A2C" w14:paraId="2E454ADE" w14:textId="77777777">
        <w:tc>
          <w:tcPr>
            <w:tcW w:w="2880" w:type="dxa"/>
          </w:tcPr>
          <w:p w14:paraId="1B18E9B1" w14:textId="77777777" w:rsidR="00442A2C" w:rsidRDefault="00000000">
            <w:r>
              <w:t>Hyperparameter Tuning</w:t>
            </w:r>
          </w:p>
        </w:tc>
        <w:tc>
          <w:tcPr>
            <w:tcW w:w="2880" w:type="dxa"/>
          </w:tcPr>
          <w:p w14:paraId="25C9D8C9" w14:textId="77777777" w:rsidR="00442A2C" w:rsidRDefault="00000000">
            <w:r>
              <w:t>Optuna</w:t>
            </w:r>
          </w:p>
        </w:tc>
        <w:tc>
          <w:tcPr>
            <w:tcW w:w="2880" w:type="dxa"/>
          </w:tcPr>
          <w:p w14:paraId="4B8E544F" w14:textId="77777777" w:rsidR="00442A2C" w:rsidRDefault="00000000">
            <w:r>
              <w:t>TPE sampler, automated HPO</w:t>
            </w:r>
          </w:p>
        </w:tc>
      </w:tr>
      <w:tr w:rsidR="00442A2C" w14:paraId="3C726D53" w14:textId="77777777">
        <w:tc>
          <w:tcPr>
            <w:tcW w:w="2880" w:type="dxa"/>
          </w:tcPr>
          <w:p w14:paraId="3355FD44" w14:textId="77777777" w:rsidR="00442A2C" w:rsidRDefault="00000000">
            <w:r>
              <w:t>Experiment Tracking</w:t>
            </w:r>
          </w:p>
        </w:tc>
        <w:tc>
          <w:tcPr>
            <w:tcW w:w="2880" w:type="dxa"/>
          </w:tcPr>
          <w:p w14:paraId="04E1F2A6" w14:textId="77777777" w:rsidR="00442A2C" w:rsidRDefault="00000000">
            <w:r>
              <w:t>MLflow</w:t>
            </w:r>
          </w:p>
        </w:tc>
        <w:tc>
          <w:tcPr>
            <w:tcW w:w="2880" w:type="dxa"/>
          </w:tcPr>
          <w:p w14:paraId="6B266EB8" w14:textId="77777777" w:rsidR="00442A2C" w:rsidRDefault="00000000">
            <w:r>
              <w:t>Params, metrics, artifacts, model registry</w:t>
            </w:r>
          </w:p>
        </w:tc>
      </w:tr>
      <w:tr w:rsidR="00442A2C" w14:paraId="454F0F3E" w14:textId="77777777">
        <w:tc>
          <w:tcPr>
            <w:tcW w:w="2880" w:type="dxa"/>
          </w:tcPr>
          <w:p w14:paraId="0CD8D2F6" w14:textId="77777777" w:rsidR="00442A2C" w:rsidRDefault="00000000">
            <w:r>
              <w:t>Explainability</w:t>
            </w:r>
          </w:p>
        </w:tc>
        <w:tc>
          <w:tcPr>
            <w:tcW w:w="2880" w:type="dxa"/>
          </w:tcPr>
          <w:p w14:paraId="7521D79E" w14:textId="77777777" w:rsidR="00442A2C" w:rsidRDefault="00000000">
            <w:r>
              <w:t>SHAP</w:t>
            </w:r>
          </w:p>
        </w:tc>
        <w:tc>
          <w:tcPr>
            <w:tcW w:w="2880" w:type="dxa"/>
          </w:tcPr>
          <w:p w14:paraId="2E59C7B4" w14:textId="77777777" w:rsidR="00442A2C" w:rsidRDefault="00000000">
            <w:r>
              <w:t>Global and local feature importance</w:t>
            </w:r>
          </w:p>
        </w:tc>
      </w:tr>
      <w:tr w:rsidR="00442A2C" w14:paraId="4A4D7811" w14:textId="77777777">
        <w:tc>
          <w:tcPr>
            <w:tcW w:w="2880" w:type="dxa"/>
          </w:tcPr>
          <w:p w14:paraId="0508A8F9" w14:textId="77777777" w:rsidR="00442A2C" w:rsidRDefault="00000000">
            <w:r>
              <w:t>Drift Monitoring</w:t>
            </w:r>
          </w:p>
        </w:tc>
        <w:tc>
          <w:tcPr>
            <w:tcW w:w="2880" w:type="dxa"/>
          </w:tcPr>
          <w:p w14:paraId="38471E11" w14:textId="77777777" w:rsidR="00442A2C" w:rsidRDefault="00000000">
            <w:r>
              <w:t>Evidently AI</w:t>
            </w:r>
          </w:p>
        </w:tc>
        <w:tc>
          <w:tcPr>
            <w:tcW w:w="2880" w:type="dxa"/>
          </w:tcPr>
          <w:p w14:paraId="1B594234" w14:textId="77777777" w:rsidR="00442A2C" w:rsidRDefault="00000000">
            <w:r>
              <w:t>Data drift detection and HTML reports</w:t>
            </w:r>
          </w:p>
        </w:tc>
      </w:tr>
      <w:tr w:rsidR="00442A2C" w14:paraId="653E07F6" w14:textId="77777777">
        <w:tc>
          <w:tcPr>
            <w:tcW w:w="2880" w:type="dxa"/>
          </w:tcPr>
          <w:p w14:paraId="19040057" w14:textId="77777777" w:rsidR="00442A2C" w:rsidRDefault="00000000">
            <w:r>
              <w:t>AI Agent</w:t>
            </w:r>
          </w:p>
        </w:tc>
        <w:tc>
          <w:tcPr>
            <w:tcW w:w="2880" w:type="dxa"/>
          </w:tcPr>
          <w:p w14:paraId="498DCD1E" w14:textId="77777777" w:rsidR="00442A2C" w:rsidRDefault="00000000">
            <w:r>
              <w:t>LangGraph + LangChain</w:t>
            </w:r>
          </w:p>
        </w:tc>
        <w:tc>
          <w:tcPr>
            <w:tcW w:w="2880" w:type="dxa"/>
          </w:tcPr>
          <w:p w14:paraId="6002C4A0" w14:textId="77777777" w:rsidR="00442A2C" w:rsidRDefault="00000000">
            <w:r>
              <w:t>Multi-step ML advisor workflow</w:t>
            </w:r>
          </w:p>
        </w:tc>
      </w:tr>
      <w:tr w:rsidR="00442A2C" w14:paraId="5F8D3059" w14:textId="77777777">
        <w:tc>
          <w:tcPr>
            <w:tcW w:w="2880" w:type="dxa"/>
          </w:tcPr>
          <w:p w14:paraId="17C46068" w14:textId="77777777" w:rsidR="00442A2C" w:rsidRDefault="00000000">
            <w:r>
              <w:lastRenderedPageBreak/>
              <w:t>LLM Providers</w:t>
            </w:r>
          </w:p>
        </w:tc>
        <w:tc>
          <w:tcPr>
            <w:tcW w:w="2880" w:type="dxa"/>
          </w:tcPr>
          <w:p w14:paraId="63B328CE" w14:textId="77777777" w:rsidR="00442A2C" w:rsidRDefault="00000000">
            <w:r>
              <w:t>Groq, OpenAI, Gemini, Ollama</w:t>
            </w:r>
          </w:p>
        </w:tc>
        <w:tc>
          <w:tcPr>
            <w:tcW w:w="2880" w:type="dxa"/>
          </w:tcPr>
          <w:p w14:paraId="6B315B6C" w14:textId="77777777" w:rsidR="00442A2C" w:rsidRDefault="00000000">
            <w:r>
              <w:t>Advisor narratives and chat</w:t>
            </w:r>
          </w:p>
        </w:tc>
      </w:tr>
      <w:tr w:rsidR="00442A2C" w14:paraId="21F17F0B" w14:textId="77777777">
        <w:tc>
          <w:tcPr>
            <w:tcW w:w="2880" w:type="dxa"/>
          </w:tcPr>
          <w:p w14:paraId="4684B8BF" w14:textId="77777777" w:rsidR="00442A2C" w:rsidRDefault="00000000">
            <w:r>
              <w:t>Web Retrieval</w:t>
            </w:r>
          </w:p>
        </w:tc>
        <w:tc>
          <w:tcPr>
            <w:tcW w:w="2880" w:type="dxa"/>
          </w:tcPr>
          <w:p w14:paraId="6CB05F3C" w14:textId="77777777" w:rsidR="00442A2C" w:rsidRDefault="00000000">
            <w:r>
              <w:t>Tavily, arXiv, Kaggle API</w:t>
            </w:r>
          </w:p>
        </w:tc>
        <w:tc>
          <w:tcPr>
            <w:tcW w:w="2880" w:type="dxa"/>
          </w:tcPr>
          <w:p w14:paraId="4542778F" w14:textId="77777777" w:rsidR="00442A2C" w:rsidRDefault="00000000">
            <w:r>
              <w:t>External RAG knowledge sources</w:t>
            </w:r>
          </w:p>
        </w:tc>
      </w:tr>
      <w:tr w:rsidR="00442A2C" w14:paraId="64F54B29" w14:textId="77777777">
        <w:tc>
          <w:tcPr>
            <w:tcW w:w="2880" w:type="dxa"/>
          </w:tcPr>
          <w:p w14:paraId="48A39785" w14:textId="77777777" w:rsidR="00442A2C" w:rsidRDefault="00000000">
            <w:r>
              <w:t>Visualization</w:t>
            </w:r>
          </w:p>
        </w:tc>
        <w:tc>
          <w:tcPr>
            <w:tcW w:w="2880" w:type="dxa"/>
          </w:tcPr>
          <w:p w14:paraId="46F8B0F1" w14:textId="77777777" w:rsidR="00442A2C" w:rsidRDefault="00000000">
            <w:r>
              <w:t>matplotlib</w:t>
            </w:r>
          </w:p>
        </w:tc>
        <w:tc>
          <w:tcPr>
            <w:tcW w:w="2880" w:type="dxa"/>
          </w:tcPr>
          <w:p w14:paraId="4DA8EF68" w14:textId="77777777" w:rsidR="00442A2C" w:rsidRDefault="00000000">
            <w:r>
              <w:t>EDA charts, SHAP plots</w:t>
            </w:r>
          </w:p>
        </w:tc>
      </w:tr>
      <w:tr w:rsidR="00442A2C" w14:paraId="395D9393" w14:textId="77777777">
        <w:tc>
          <w:tcPr>
            <w:tcW w:w="2880" w:type="dxa"/>
          </w:tcPr>
          <w:p w14:paraId="315150B1" w14:textId="77777777" w:rsidR="00442A2C" w:rsidRDefault="00000000">
            <w:r>
              <w:t>Config</w:t>
            </w:r>
          </w:p>
        </w:tc>
        <w:tc>
          <w:tcPr>
            <w:tcW w:w="2880" w:type="dxa"/>
          </w:tcPr>
          <w:p w14:paraId="17916641" w14:textId="77777777" w:rsidR="00442A2C" w:rsidRDefault="00000000">
            <w:r>
              <w:t>PyYAML + pydantic-settings</w:t>
            </w:r>
          </w:p>
        </w:tc>
        <w:tc>
          <w:tcPr>
            <w:tcW w:w="2880" w:type="dxa"/>
          </w:tcPr>
          <w:p w14:paraId="400C77D2" w14:textId="77777777" w:rsidR="00442A2C" w:rsidRDefault="00000000">
            <w:r>
              <w:t>Centralized configuration</w:t>
            </w:r>
          </w:p>
        </w:tc>
      </w:tr>
      <w:tr w:rsidR="00442A2C" w14:paraId="20252786" w14:textId="77777777">
        <w:tc>
          <w:tcPr>
            <w:tcW w:w="2880" w:type="dxa"/>
          </w:tcPr>
          <w:p w14:paraId="55F33189" w14:textId="77777777" w:rsidR="00442A2C" w:rsidRDefault="00000000">
            <w:r>
              <w:t>Frontend</w:t>
            </w:r>
          </w:p>
        </w:tc>
        <w:tc>
          <w:tcPr>
            <w:tcW w:w="2880" w:type="dxa"/>
          </w:tcPr>
          <w:p w14:paraId="6DC04B61" w14:textId="77777777" w:rsidR="00442A2C" w:rsidRDefault="00000000">
            <w:r>
              <w:t>Vanilla HTML/CSS/JS</w:t>
            </w:r>
          </w:p>
        </w:tc>
        <w:tc>
          <w:tcPr>
            <w:tcW w:w="2880" w:type="dxa"/>
          </w:tcPr>
          <w:p w14:paraId="0518B6B0" w14:textId="77777777" w:rsidR="00442A2C" w:rsidRDefault="00000000">
            <w:r>
              <w:t>No framework — lightweight SPA-like UI</w:t>
            </w:r>
          </w:p>
        </w:tc>
      </w:tr>
      <w:tr w:rsidR="00442A2C" w14:paraId="3CE43F88" w14:textId="77777777">
        <w:tc>
          <w:tcPr>
            <w:tcW w:w="2880" w:type="dxa"/>
          </w:tcPr>
          <w:p w14:paraId="4C6A1240" w14:textId="77777777" w:rsidR="00442A2C" w:rsidRDefault="00000000">
            <w:r>
              <w:t>Testing</w:t>
            </w:r>
          </w:p>
        </w:tc>
        <w:tc>
          <w:tcPr>
            <w:tcW w:w="2880" w:type="dxa"/>
          </w:tcPr>
          <w:p w14:paraId="1C4B0189" w14:textId="77777777" w:rsidR="00442A2C" w:rsidRDefault="00000000">
            <w:r>
              <w:t>pytest + httpx</w:t>
            </w:r>
          </w:p>
        </w:tc>
        <w:tc>
          <w:tcPr>
            <w:tcW w:w="2880" w:type="dxa"/>
          </w:tcPr>
          <w:p w14:paraId="0486A7E9" w14:textId="77777777" w:rsidR="00442A2C" w:rsidRDefault="00000000">
            <w:r>
              <w:t>Unit and integration tests</w:t>
            </w:r>
          </w:p>
        </w:tc>
      </w:tr>
      <w:tr w:rsidR="00442A2C" w14:paraId="7B13CAC6" w14:textId="77777777">
        <w:tc>
          <w:tcPr>
            <w:tcW w:w="2880" w:type="dxa"/>
          </w:tcPr>
          <w:p w14:paraId="1B660C7D" w14:textId="77777777" w:rsidR="00442A2C" w:rsidRDefault="00000000">
            <w:r>
              <w:t>Linting</w:t>
            </w:r>
          </w:p>
        </w:tc>
        <w:tc>
          <w:tcPr>
            <w:tcW w:w="2880" w:type="dxa"/>
          </w:tcPr>
          <w:p w14:paraId="34F9E736" w14:textId="77777777" w:rsidR="00442A2C" w:rsidRDefault="00000000">
            <w:r>
              <w:t>ruff</w:t>
            </w:r>
          </w:p>
        </w:tc>
        <w:tc>
          <w:tcPr>
            <w:tcW w:w="2880" w:type="dxa"/>
          </w:tcPr>
          <w:p w14:paraId="7227C740" w14:textId="77777777" w:rsidR="00442A2C" w:rsidRDefault="00000000">
            <w:r>
              <w:t>Code quality checks</w:t>
            </w:r>
          </w:p>
        </w:tc>
      </w:tr>
      <w:tr w:rsidR="00442A2C" w14:paraId="4735BCE4" w14:textId="77777777">
        <w:tc>
          <w:tcPr>
            <w:tcW w:w="2880" w:type="dxa"/>
          </w:tcPr>
          <w:p w14:paraId="4156F6C1" w14:textId="77777777" w:rsidR="00442A2C" w:rsidRDefault="00000000">
            <w:r>
              <w:t>Containerization</w:t>
            </w:r>
          </w:p>
        </w:tc>
        <w:tc>
          <w:tcPr>
            <w:tcW w:w="2880" w:type="dxa"/>
          </w:tcPr>
          <w:p w14:paraId="40452873" w14:textId="77777777" w:rsidR="00442A2C" w:rsidRDefault="00000000">
            <w:r>
              <w:t>Docker + docker-compose</w:t>
            </w:r>
          </w:p>
        </w:tc>
        <w:tc>
          <w:tcPr>
            <w:tcW w:w="2880" w:type="dxa"/>
          </w:tcPr>
          <w:p w14:paraId="382D918E" w14:textId="77777777" w:rsidR="00442A2C" w:rsidRDefault="00000000">
            <w:r>
              <w:t>API + MLflow server deployment</w:t>
            </w:r>
          </w:p>
        </w:tc>
      </w:tr>
      <w:tr w:rsidR="00442A2C" w14:paraId="166DB437" w14:textId="77777777">
        <w:tc>
          <w:tcPr>
            <w:tcW w:w="2880" w:type="dxa"/>
          </w:tcPr>
          <w:p w14:paraId="739C5B87" w14:textId="77777777" w:rsidR="00442A2C" w:rsidRDefault="00000000">
            <w:r>
              <w:t>CI/CD</w:t>
            </w:r>
          </w:p>
        </w:tc>
        <w:tc>
          <w:tcPr>
            <w:tcW w:w="2880" w:type="dxa"/>
          </w:tcPr>
          <w:p w14:paraId="50704F0A" w14:textId="77777777" w:rsidR="00442A2C" w:rsidRDefault="00000000">
            <w:r>
              <w:t>GitHub Actions</w:t>
            </w:r>
          </w:p>
        </w:tc>
        <w:tc>
          <w:tcPr>
            <w:tcW w:w="2880" w:type="dxa"/>
          </w:tcPr>
          <w:p w14:paraId="7F951C5A" w14:textId="77777777" w:rsidR="00442A2C" w:rsidRDefault="00000000">
            <w:r>
              <w:t>Lint, test, build on every push</w:t>
            </w:r>
          </w:p>
        </w:tc>
      </w:tr>
    </w:tbl>
    <w:p w14:paraId="09A75DDA" w14:textId="77777777" w:rsidR="00442A2C" w:rsidRDefault="00442A2C"/>
    <w:p w14:paraId="74C82CB0" w14:textId="77777777" w:rsidR="00442A2C" w:rsidRDefault="00000000">
      <w:pPr>
        <w:pStyle w:val="Heading1"/>
      </w:pPr>
      <w:r>
        <w:t>5. Installation &amp; Setup</w:t>
      </w:r>
    </w:p>
    <w:p w14:paraId="3E675A7E" w14:textId="77777777" w:rsidR="00442A2C" w:rsidRDefault="00000000">
      <w:pPr>
        <w:pStyle w:val="Heading2"/>
      </w:pPr>
      <w:r>
        <w:t>5.1 Prerequisites</w:t>
      </w:r>
    </w:p>
    <w:p w14:paraId="1E0765AC" w14:textId="77777777" w:rsidR="00442A2C" w:rsidRDefault="00000000">
      <w:pPr>
        <w:pStyle w:val="ListBullet"/>
      </w:pPr>
      <w:r>
        <w:t>Python 3.11+</w:t>
      </w:r>
    </w:p>
    <w:p w14:paraId="1CD43F6B" w14:textId="77777777" w:rsidR="00442A2C" w:rsidRDefault="00000000">
      <w:pPr>
        <w:pStyle w:val="ListBullet"/>
      </w:pPr>
      <w:r>
        <w:t>pip</w:t>
      </w:r>
    </w:p>
    <w:p w14:paraId="1591ADBC" w14:textId="77777777" w:rsidR="00442A2C" w:rsidRDefault="00000000">
      <w:pPr>
        <w:pStyle w:val="ListBullet"/>
      </w:pPr>
      <w:r>
        <w:t>Windows: start.bat provided; macOS/Linux: uvicorn command</w:t>
      </w:r>
    </w:p>
    <w:p w14:paraId="10C2D22D" w14:textId="77777777" w:rsidR="00442A2C" w:rsidRDefault="00000000">
      <w:pPr>
        <w:pStyle w:val="Heading2"/>
      </w:pPr>
      <w:r>
        <w:t>5.2 Local Setup (Windows)</w:t>
      </w:r>
    </w:p>
    <w:p w14:paraId="1D05C9C3" w14:textId="77777777" w:rsidR="00442A2C" w:rsidRDefault="00000000">
      <w:pPr>
        <w:pStyle w:val="ListNumber"/>
      </w:pPr>
      <w:r>
        <w:t>Open a terminal in the automl-platform folder.</w:t>
      </w:r>
    </w:p>
    <w:p w14:paraId="021A0746" w14:textId="77777777" w:rsidR="00442A2C" w:rsidRDefault="00000000">
      <w:pPr>
        <w:pStyle w:val="ListNumber"/>
      </w:pPr>
      <w:r>
        <w:t>Create a virtual environment: python -m venv .venv</w:t>
      </w:r>
    </w:p>
    <w:p w14:paraId="3B95BC35" w14:textId="77777777" w:rsidR="00442A2C" w:rsidRDefault="00000000">
      <w:pPr>
        <w:pStyle w:val="ListNumber"/>
      </w:pPr>
      <w:r>
        <w:t>Activate: .venv\Scripts\activate</w:t>
      </w:r>
    </w:p>
    <w:p w14:paraId="7A62046F" w14:textId="77777777" w:rsidR="00442A2C" w:rsidRDefault="00000000">
      <w:pPr>
        <w:pStyle w:val="ListNumber"/>
      </w:pPr>
      <w:r>
        <w:t>Install dependencies: pip install -r requirements.txt</w:t>
      </w:r>
    </w:p>
    <w:p w14:paraId="1D511C99" w14:textId="77777777" w:rsidR="00442A2C" w:rsidRDefault="00000000">
      <w:pPr>
        <w:pStyle w:val="ListNumber"/>
      </w:pPr>
      <w:r>
        <w:t>Create a .env file with API keys (see Section 11).</w:t>
      </w:r>
    </w:p>
    <w:p w14:paraId="4BC2E03D" w14:textId="77777777" w:rsidR="00442A2C" w:rsidRDefault="00000000">
      <w:pPr>
        <w:pStyle w:val="ListNumber"/>
      </w:pPr>
      <w:r>
        <w:t>Run: start.bat  OR  py -3.11 -m uvicorn app.main:app --reload --host 127.0.0.1 --port 8000</w:t>
      </w:r>
    </w:p>
    <w:p w14:paraId="0E216904" w14:textId="77777777" w:rsidR="00442A2C" w:rsidRDefault="00000000">
      <w:pPr>
        <w:pStyle w:val="ListNumber"/>
      </w:pPr>
      <w:r>
        <w:t>Open browser: http://localhost:8000/ui/</w:t>
      </w:r>
    </w:p>
    <w:p w14:paraId="32C684A9" w14:textId="77777777" w:rsidR="00442A2C" w:rsidRDefault="00000000">
      <w:pPr>
        <w:pStyle w:val="Heading2"/>
      </w:pPr>
      <w:r>
        <w:t>5.3 Docker Setup</w:t>
      </w:r>
    </w:p>
    <w:p w14:paraId="04DC28CE" w14:textId="77777777" w:rsidR="00442A2C" w:rsidRDefault="00000000">
      <w:r>
        <w:t>docker-compose up --build</w:t>
      </w:r>
    </w:p>
    <w:p w14:paraId="0D161F69" w14:textId="77777777" w:rsidR="00442A2C" w:rsidRDefault="00000000">
      <w:pPr>
        <w:pStyle w:val="ListBullet"/>
      </w:pPr>
      <w:r>
        <w:t>API: http://localhost:8000/docs</w:t>
      </w:r>
    </w:p>
    <w:p w14:paraId="24BFB7F1" w14:textId="77777777" w:rsidR="00442A2C" w:rsidRDefault="00000000">
      <w:pPr>
        <w:pStyle w:val="ListBullet"/>
      </w:pPr>
      <w:r>
        <w:t>MLflow UI: http://localhost:5000</w:t>
      </w:r>
    </w:p>
    <w:p w14:paraId="6A006640" w14:textId="77777777" w:rsidR="00442A2C" w:rsidRDefault="00000000">
      <w:pPr>
        <w:pStyle w:val="Heading2"/>
      </w:pPr>
      <w:r>
        <w:t>5.4 Environment Variables (.env)</w:t>
      </w:r>
    </w:p>
    <w:tbl>
      <w:tblPr>
        <w:tblStyle w:val="TableGrid"/>
        <w:tblW w:w="0" w:type="auto"/>
        <w:tblLook w:val="04A0" w:firstRow="1" w:lastRow="0" w:firstColumn="1" w:lastColumn="0" w:noHBand="0" w:noVBand="1"/>
      </w:tblPr>
      <w:tblGrid>
        <w:gridCol w:w="2880"/>
        <w:gridCol w:w="2880"/>
        <w:gridCol w:w="2880"/>
      </w:tblGrid>
      <w:tr w:rsidR="00442A2C" w14:paraId="056FA491" w14:textId="77777777">
        <w:tc>
          <w:tcPr>
            <w:tcW w:w="2880" w:type="dxa"/>
          </w:tcPr>
          <w:p w14:paraId="2C5F8CF4" w14:textId="77777777" w:rsidR="00442A2C" w:rsidRDefault="00000000">
            <w:r>
              <w:rPr>
                <w:b/>
              </w:rPr>
              <w:t>Variable</w:t>
            </w:r>
          </w:p>
        </w:tc>
        <w:tc>
          <w:tcPr>
            <w:tcW w:w="2880" w:type="dxa"/>
          </w:tcPr>
          <w:p w14:paraId="68AF2F1A" w14:textId="77777777" w:rsidR="00442A2C" w:rsidRDefault="00000000">
            <w:r>
              <w:rPr>
                <w:b/>
              </w:rPr>
              <w:t>Required</w:t>
            </w:r>
          </w:p>
        </w:tc>
        <w:tc>
          <w:tcPr>
            <w:tcW w:w="2880" w:type="dxa"/>
          </w:tcPr>
          <w:p w14:paraId="23AED6B5" w14:textId="77777777" w:rsidR="00442A2C" w:rsidRDefault="00000000">
            <w:r>
              <w:rPr>
                <w:b/>
              </w:rPr>
              <w:t>Description</w:t>
            </w:r>
          </w:p>
        </w:tc>
      </w:tr>
      <w:tr w:rsidR="00442A2C" w14:paraId="6ED1AA10" w14:textId="77777777">
        <w:tc>
          <w:tcPr>
            <w:tcW w:w="2880" w:type="dxa"/>
          </w:tcPr>
          <w:p w14:paraId="2708F4BE" w14:textId="77777777" w:rsidR="00442A2C" w:rsidRDefault="00000000">
            <w:r>
              <w:t>GROQ_API_KEY</w:t>
            </w:r>
          </w:p>
        </w:tc>
        <w:tc>
          <w:tcPr>
            <w:tcW w:w="2880" w:type="dxa"/>
          </w:tcPr>
          <w:p w14:paraId="1DA1DAFE" w14:textId="77777777" w:rsidR="00442A2C" w:rsidRDefault="00000000">
            <w:r>
              <w:t>Yes (for AI)</w:t>
            </w:r>
          </w:p>
        </w:tc>
        <w:tc>
          <w:tcPr>
            <w:tcW w:w="2880" w:type="dxa"/>
          </w:tcPr>
          <w:p w14:paraId="655AFE10" w14:textId="77777777" w:rsidR="00442A2C" w:rsidRDefault="00000000">
            <w:r>
              <w:t>Groq API key for LLM advisor and chat</w:t>
            </w:r>
          </w:p>
        </w:tc>
      </w:tr>
      <w:tr w:rsidR="00442A2C" w14:paraId="2BE45A3E" w14:textId="77777777">
        <w:tc>
          <w:tcPr>
            <w:tcW w:w="2880" w:type="dxa"/>
          </w:tcPr>
          <w:p w14:paraId="7C762A7C" w14:textId="77777777" w:rsidR="00442A2C" w:rsidRDefault="00000000">
            <w:r>
              <w:t>GROQ_MODEL</w:t>
            </w:r>
          </w:p>
        </w:tc>
        <w:tc>
          <w:tcPr>
            <w:tcW w:w="2880" w:type="dxa"/>
          </w:tcPr>
          <w:p w14:paraId="5C48CEDB" w14:textId="77777777" w:rsidR="00442A2C" w:rsidRDefault="00000000">
            <w:r>
              <w:t>No</w:t>
            </w:r>
          </w:p>
        </w:tc>
        <w:tc>
          <w:tcPr>
            <w:tcW w:w="2880" w:type="dxa"/>
          </w:tcPr>
          <w:p w14:paraId="7034927B" w14:textId="77777777" w:rsidR="00442A2C" w:rsidRDefault="00000000">
            <w:r>
              <w:t>Advisor model (default: llama-3.1-8b-instant)</w:t>
            </w:r>
          </w:p>
        </w:tc>
      </w:tr>
      <w:tr w:rsidR="00442A2C" w14:paraId="28049F54" w14:textId="77777777">
        <w:tc>
          <w:tcPr>
            <w:tcW w:w="2880" w:type="dxa"/>
          </w:tcPr>
          <w:p w14:paraId="7266C32E" w14:textId="77777777" w:rsidR="00442A2C" w:rsidRDefault="00000000">
            <w:r>
              <w:lastRenderedPageBreak/>
              <w:t>GROQ_CHAT_MODEL</w:t>
            </w:r>
          </w:p>
        </w:tc>
        <w:tc>
          <w:tcPr>
            <w:tcW w:w="2880" w:type="dxa"/>
          </w:tcPr>
          <w:p w14:paraId="6B5AA090" w14:textId="77777777" w:rsidR="00442A2C" w:rsidRDefault="00000000">
            <w:r>
              <w:t>No</w:t>
            </w:r>
          </w:p>
        </w:tc>
        <w:tc>
          <w:tcPr>
            <w:tcW w:w="2880" w:type="dxa"/>
          </w:tcPr>
          <w:p w14:paraId="0ECEA109" w14:textId="77777777" w:rsidR="00442A2C" w:rsidRDefault="00000000">
            <w:r>
              <w:t>Chat model (default: llama-3.3-70b-versatile)</w:t>
            </w:r>
          </w:p>
        </w:tc>
      </w:tr>
      <w:tr w:rsidR="00442A2C" w14:paraId="13C6E6E8" w14:textId="77777777">
        <w:tc>
          <w:tcPr>
            <w:tcW w:w="2880" w:type="dxa"/>
          </w:tcPr>
          <w:p w14:paraId="546110D0" w14:textId="77777777" w:rsidR="00442A2C" w:rsidRDefault="00000000">
            <w:r>
              <w:t>TAVILY_API_KEY</w:t>
            </w:r>
          </w:p>
        </w:tc>
        <w:tc>
          <w:tcPr>
            <w:tcW w:w="2880" w:type="dxa"/>
          </w:tcPr>
          <w:p w14:paraId="2ACED75A" w14:textId="77777777" w:rsidR="00442A2C" w:rsidRDefault="00000000">
            <w:r>
              <w:t>No</w:t>
            </w:r>
          </w:p>
        </w:tc>
        <w:tc>
          <w:tcPr>
            <w:tcW w:w="2880" w:type="dxa"/>
          </w:tcPr>
          <w:p w14:paraId="5C285EBA" w14:textId="77777777" w:rsidR="00442A2C" w:rsidRDefault="00000000">
            <w:r>
              <w:t>Web search for RAG knowledge retrieval</w:t>
            </w:r>
          </w:p>
        </w:tc>
      </w:tr>
      <w:tr w:rsidR="00442A2C" w14:paraId="5A081352" w14:textId="77777777">
        <w:tc>
          <w:tcPr>
            <w:tcW w:w="2880" w:type="dxa"/>
          </w:tcPr>
          <w:p w14:paraId="509503E2" w14:textId="77777777" w:rsidR="00442A2C" w:rsidRDefault="00000000">
            <w:r>
              <w:t>KAGGLE_USERNAME</w:t>
            </w:r>
          </w:p>
        </w:tc>
        <w:tc>
          <w:tcPr>
            <w:tcW w:w="2880" w:type="dxa"/>
          </w:tcPr>
          <w:p w14:paraId="7FC2D861" w14:textId="77777777" w:rsidR="00442A2C" w:rsidRDefault="00000000">
            <w:r>
              <w:t>No</w:t>
            </w:r>
          </w:p>
        </w:tc>
        <w:tc>
          <w:tcPr>
            <w:tcW w:w="2880" w:type="dxa"/>
          </w:tcPr>
          <w:p w14:paraId="70F3F4ED" w14:textId="77777777" w:rsidR="00442A2C" w:rsidRDefault="00000000">
            <w:r>
              <w:t>Kaggle API for dataset/knowledge RAG</w:t>
            </w:r>
          </w:p>
        </w:tc>
      </w:tr>
      <w:tr w:rsidR="00442A2C" w14:paraId="14B50872" w14:textId="77777777">
        <w:tc>
          <w:tcPr>
            <w:tcW w:w="2880" w:type="dxa"/>
          </w:tcPr>
          <w:p w14:paraId="02DA07EF" w14:textId="77777777" w:rsidR="00442A2C" w:rsidRDefault="00000000">
            <w:r>
              <w:t>KAGGLE_KEY</w:t>
            </w:r>
          </w:p>
        </w:tc>
        <w:tc>
          <w:tcPr>
            <w:tcW w:w="2880" w:type="dxa"/>
          </w:tcPr>
          <w:p w14:paraId="016F18D2" w14:textId="77777777" w:rsidR="00442A2C" w:rsidRDefault="00000000">
            <w:r>
              <w:t>No</w:t>
            </w:r>
          </w:p>
        </w:tc>
        <w:tc>
          <w:tcPr>
            <w:tcW w:w="2880" w:type="dxa"/>
          </w:tcPr>
          <w:p w14:paraId="1E17DE3A" w14:textId="77777777" w:rsidR="00442A2C" w:rsidRDefault="00000000">
            <w:r>
              <w:t>Kaggle API key</w:t>
            </w:r>
          </w:p>
        </w:tc>
      </w:tr>
      <w:tr w:rsidR="00442A2C" w14:paraId="39FE4AB7" w14:textId="77777777">
        <w:tc>
          <w:tcPr>
            <w:tcW w:w="2880" w:type="dxa"/>
          </w:tcPr>
          <w:p w14:paraId="0011B8A6" w14:textId="77777777" w:rsidR="00442A2C" w:rsidRDefault="00000000">
            <w:r>
              <w:t>LLM_PROVIDER</w:t>
            </w:r>
          </w:p>
        </w:tc>
        <w:tc>
          <w:tcPr>
            <w:tcW w:w="2880" w:type="dxa"/>
          </w:tcPr>
          <w:p w14:paraId="42E56F1D" w14:textId="77777777" w:rsidR="00442A2C" w:rsidRDefault="00000000">
            <w:r>
              <w:t>No</w:t>
            </w:r>
          </w:p>
        </w:tc>
        <w:tc>
          <w:tcPr>
            <w:tcW w:w="2880" w:type="dxa"/>
          </w:tcPr>
          <w:p w14:paraId="76E49392" w14:textId="77777777" w:rsidR="00442A2C" w:rsidRDefault="00000000">
            <w:r>
              <w:t>openai | gemini | groq | ollama | rules | auto</w:t>
            </w:r>
          </w:p>
        </w:tc>
      </w:tr>
      <w:tr w:rsidR="00442A2C" w14:paraId="197FBE50" w14:textId="77777777">
        <w:tc>
          <w:tcPr>
            <w:tcW w:w="2880" w:type="dxa"/>
          </w:tcPr>
          <w:p w14:paraId="6B851FED" w14:textId="77777777" w:rsidR="00442A2C" w:rsidRDefault="00000000">
            <w:r>
              <w:t>MLFLOW_TRACKING_URI</w:t>
            </w:r>
          </w:p>
        </w:tc>
        <w:tc>
          <w:tcPr>
            <w:tcW w:w="2880" w:type="dxa"/>
          </w:tcPr>
          <w:p w14:paraId="6D26B1F1" w14:textId="77777777" w:rsidR="00442A2C" w:rsidRDefault="00000000">
            <w:r>
              <w:t>No</w:t>
            </w:r>
          </w:p>
        </w:tc>
        <w:tc>
          <w:tcPr>
            <w:tcW w:w="2880" w:type="dxa"/>
          </w:tcPr>
          <w:p w14:paraId="00856BA8" w14:textId="77777777" w:rsidR="00442A2C" w:rsidRDefault="00000000">
            <w:r>
              <w:t>Override MLflow tracking URI</w:t>
            </w:r>
          </w:p>
        </w:tc>
      </w:tr>
    </w:tbl>
    <w:p w14:paraId="54B4B1F8" w14:textId="77777777" w:rsidR="00442A2C" w:rsidRDefault="00442A2C"/>
    <w:p w14:paraId="331C5132" w14:textId="77777777" w:rsidR="00442A2C" w:rsidRDefault="00000000">
      <w:pPr>
        <w:pStyle w:val="Heading1"/>
      </w:pPr>
      <w:r>
        <w:t>6. Getting Started — Web UI Walkthrough</w:t>
      </w:r>
    </w:p>
    <w:p w14:paraId="6063C214" w14:textId="77777777" w:rsidR="00442A2C" w:rsidRDefault="00000000">
      <w:r>
        <w:t>The web UI is accessible at http://localhost:8000/ui/ after starting the server. It features a sidebar workflow tracker showing progress (✔ done, ⏳ in progress, ○ pending) and 10 icon-based navigation steps.</w:t>
      </w:r>
    </w:p>
    <w:p w14:paraId="6E196E14" w14:textId="77777777" w:rsidR="00442A2C" w:rsidRDefault="00000000">
      <w:pPr>
        <w:pStyle w:val="Heading2"/>
      </w:pPr>
      <w:r>
        <w:t>Step 0 — Dashboard (Home)</w:t>
      </w:r>
    </w:p>
    <w:p w14:paraId="60A0D5EC" w14:textId="77777777" w:rsidR="00442A2C" w:rsidRDefault="00000000">
      <w:r>
        <w:t>Platform overview with KPI cards: models trained, datasets uploaded, best score, latest model, drift-ready jobs, AI reports. Job history table with quick actions.</w:t>
      </w:r>
    </w:p>
    <w:p w14:paraId="153BA4DD" w14:textId="77777777" w:rsidR="00442A2C" w:rsidRDefault="00000000">
      <w:pPr>
        <w:pStyle w:val="Heading2"/>
      </w:pPr>
      <w:r>
        <w:t>Step 1 — Upload</w:t>
      </w:r>
    </w:p>
    <w:p w14:paraId="2C307BDE" w14:textId="77777777" w:rsidR="00442A2C" w:rsidRDefault="00000000">
      <w:r>
        <w:t>Drag-and-drop or browse to upload a CSV. Returns dataset_id used in all subsequent steps. Sample data available in sample_data/customer_churn_sample.csv.</w:t>
      </w:r>
    </w:p>
    <w:p w14:paraId="5B0CB55C" w14:textId="77777777" w:rsidR="00442A2C" w:rsidRDefault="00000000">
      <w:pPr>
        <w:pStyle w:val="Heading2"/>
      </w:pPr>
      <w:r>
        <w:t>Step 2 — Profile</w:t>
      </w:r>
    </w:p>
    <w:p w14:paraId="11966FBA" w14:textId="77777777" w:rsidR="00442A2C" w:rsidRDefault="00000000">
      <w:r>
        <w:t>View dataset summary card: rows, columns, missing %, dtypes, cardinality. Leakage scan results and dataset quality score displayed.</w:t>
      </w:r>
    </w:p>
    <w:p w14:paraId="5348FC39" w14:textId="77777777" w:rsidR="00442A2C" w:rsidRDefault="00000000">
      <w:pPr>
        <w:pStyle w:val="Heading2"/>
      </w:pPr>
      <w:r>
        <w:t>Step 3 — EDA</w:t>
      </w:r>
    </w:p>
    <w:p w14:paraId="320105C0" w14:textId="77777777" w:rsidR="00442A2C" w:rsidRDefault="00000000">
      <w:r>
        <w:t>Exploratory data analysis with auto-generated charts: target distribution, correlation heatmap, missing value bars, numeric histograms.</w:t>
      </w:r>
    </w:p>
    <w:p w14:paraId="6C4677EE" w14:textId="77777777" w:rsidR="00442A2C" w:rsidRDefault="00000000">
      <w:pPr>
        <w:pStyle w:val="Heading2"/>
      </w:pPr>
      <w:r>
        <w:t>Step 4 — Train</w:t>
      </w:r>
    </w:p>
    <w:p w14:paraId="6673D5DA" w14:textId="77777777" w:rsidR="00442A2C" w:rsidRDefault="00000000">
      <w:r>
        <w:t>Select target column, optional task type override, n_trials. Animated training progress bar through 14 pipeline stages. Medal leaderboard for model candidates. Advisor recommendation card.</w:t>
      </w:r>
    </w:p>
    <w:p w14:paraId="04DFF7B9" w14:textId="77777777" w:rsidR="00442A2C" w:rsidRDefault="00000000">
      <w:pPr>
        <w:pStyle w:val="Heading2"/>
      </w:pPr>
      <w:r>
        <w:t>Step 5 — Predict</w:t>
      </w:r>
    </w:p>
    <w:p w14:paraId="1F2F1A6C" w14:textId="77777777" w:rsidR="00442A2C" w:rsidRDefault="00000000">
      <w:r>
        <w:t>Single-record or batch prediction. Optional SHAP explanations per row. Feature importance bar chart.</w:t>
      </w:r>
    </w:p>
    <w:p w14:paraId="6D156D22" w14:textId="77777777" w:rsidR="00442A2C" w:rsidRDefault="00000000">
      <w:pPr>
        <w:pStyle w:val="Heading2"/>
      </w:pPr>
      <w:r>
        <w:lastRenderedPageBreak/>
        <w:t>Step 6 — Drift</w:t>
      </w:r>
    </w:p>
    <w:p w14:paraId="6A08B1A0" w14:textId="77777777" w:rsidR="00442A2C" w:rsidRDefault="00000000">
      <w:r>
        <w:t>Upload new CSV to compare against training reference. Evidently drift summary + downloadable HTML report. Feature-level drift analysis.</w:t>
      </w:r>
    </w:p>
    <w:p w14:paraId="6A934620" w14:textId="77777777" w:rsidR="00442A2C" w:rsidRDefault="00000000">
      <w:pPr>
        <w:pStyle w:val="Heading2"/>
      </w:pPr>
      <w:r>
        <w:t>Step 7 — AI Advisor</w:t>
      </w:r>
    </w:p>
    <w:p w14:paraId="2EF63542" w14:textId="77777777" w:rsidR="00442A2C" w:rsidRDefault="00000000">
      <w:r>
        <w:t>Structured dashboard: KPIs, model leaderboard bars, collapsible Groq narrative. Dynamic RAG from past runs and external sources.</w:t>
      </w:r>
    </w:p>
    <w:p w14:paraId="3665F394" w14:textId="77777777" w:rsidR="00442A2C" w:rsidRDefault="00000000">
      <w:pPr>
        <w:pStyle w:val="Heading2"/>
      </w:pPr>
      <w:r>
        <w:t>Step 8 — ML Chat</w:t>
      </w:r>
    </w:p>
    <w:p w14:paraId="003E3D00" w14:textId="77777777" w:rsidR="00442A2C" w:rsidRDefault="00000000">
      <w:r>
        <w:t>Interactive chatbot with message bubbles, quick prompts, typing indicator. Uses Groq 70B for tool-calling; falls back to rules engine.</w:t>
      </w:r>
    </w:p>
    <w:p w14:paraId="6EB6E05F" w14:textId="77777777" w:rsidR="00442A2C" w:rsidRDefault="00000000">
      <w:pPr>
        <w:pStyle w:val="Heading2"/>
      </w:pPr>
      <w:r>
        <w:t>Step 9 — ML Suite</w:t>
      </w:r>
    </w:p>
    <w:p w14:paraId="78CA7F44" w14:textId="77777777" w:rsidR="00442A2C" w:rsidRDefault="00000000">
      <w:r>
        <w:t>Enterprise tools: leakage report, quality score, model review, business insights, model card download, experiment comparison, counterfactuals, active learning.</w:t>
      </w:r>
    </w:p>
    <w:p w14:paraId="0B814B5E" w14:textId="77777777" w:rsidR="00442A2C" w:rsidRDefault="00000000">
      <w:pPr>
        <w:pStyle w:val="Heading1"/>
      </w:pPr>
      <w:r>
        <w:t>7. End-to-End ML Pipeline (Detailed)</w:t>
      </w:r>
    </w:p>
    <w:p w14:paraId="7A350BC5" w14:textId="77777777" w:rsidR="00442A2C" w:rsidRDefault="00000000">
      <w:r>
        <w:t>The PipelineOrchestrator (app/services/pipeline_orchestrator.py) executes 14 stages. Each stage updates job progress stored in app/store/jobs.json.</w:t>
      </w:r>
    </w:p>
    <w:p w14:paraId="60116E5D" w14:textId="77777777" w:rsidR="00442A2C" w:rsidRDefault="00000000">
      <w:pPr>
        <w:pStyle w:val="Heading2"/>
      </w:pPr>
      <w:r>
        <w:t>1. Profiling (8%)</w:t>
      </w:r>
    </w:p>
    <w:p w14:paraId="17C3D1E9" w14:textId="77777777" w:rsidR="00442A2C" w:rsidRDefault="00000000">
      <w:r>
        <w:t>DataProfiler scans the dataset for missing values, column types, cardinality, skewness, and highly correlated feature pairs. Produces profiling_report.json.</w:t>
      </w:r>
    </w:p>
    <w:p w14:paraId="4E588F3E" w14:textId="77777777" w:rsidR="00442A2C" w:rsidRDefault="00000000">
      <w:pPr>
        <w:pStyle w:val="Heading2"/>
      </w:pPr>
      <w:r>
        <w:t>2. Leakage Detection (12%)</w:t>
      </w:r>
    </w:p>
    <w:p w14:paraId="367C0ED2" w14:textId="77777777" w:rsidR="00442A2C" w:rsidRDefault="00000000">
      <w:r>
        <w:t>LeakageDetector checks for target leakage (correlation &gt; 0.98), duplicate columns (correlation &gt; 0.999), and ID-like columns. Auto-drops flagged columns if configured.</w:t>
      </w:r>
    </w:p>
    <w:p w14:paraId="50516B33" w14:textId="77777777" w:rsidR="00442A2C" w:rsidRDefault="00000000">
      <w:pPr>
        <w:pStyle w:val="Heading2"/>
      </w:pPr>
      <w:r>
        <w:t>3. Preprocessing (22%)</w:t>
      </w:r>
    </w:p>
    <w:p w14:paraId="5E8A665B" w14:textId="77777777" w:rsidR="00442A2C" w:rsidRDefault="00000000">
      <w:r>
        <w:t>DataCleanerTransformer imputes missing values (median for numeric, most_frequent for categorical, drops columns with &gt;90% missing). OutlierCapTransformer caps outliers via IQR method. FeatureEngineerTransformer applies log transforms, one-hot encoding, frequency encoding, binning, and interaction features.</w:t>
      </w:r>
    </w:p>
    <w:p w14:paraId="7E85A14C" w14:textId="77777777" w:rsidR="00442A2C" w:rsidRDefault="00000000">
      <w:pPr>
        <w:pStyle w:val="Heading2"/>
      </w:pPr>
      <w:r>
        <w:t>4. Feature Selection (30%)</w:t>
      </w:r>
    </w:p>
    <w:p w14:paraId="6789E48E" w14:textId="77777777" w:rsidR="00442A2C" w:rsidRDefault="00000000">
      <w:r>
        <w:t>FeatureSelector uses mutual information or F-test to select top features. Reduces dimensionality before model selection.</w:t>
      </w:r>
    </w:p>
    <w:p w14:paraId="301216D8" w14:textId="77777777" w:rsidR="00442A2C" w:rsidRDefault="00000000">
      <w:pPr>
        <w:pStyle w:val="Heading2"/>
      </w:pPr>
      <w:r>
        <w:t>5. Model Selection (42%)</w:t>
      </w:r>
    </w:p>
    <w:p w14:paraId="41032E97" w14:textId="77777777" w:rsidR="00442A2C" w:rsidRDefault="00000000">
      <w:r>
        <w:t>ModelSelector auto-detects classification vs regression. Cross-validates 10 candidate algorithms. Ranks by primary metric (accuracy/F1 for classification, R²/RMSE for regression).</w:t>
      </w:r>
    </w:p>
    <w:p w14:paraId="321F33B1" w14:textId="77777777" w:rsidR="00442A2C" w:rsidRDefault="00000000">
      <w:pPr>
        <w:pStyle w:val="Heading2"/>
      </w:pPr>
      <w:r>
        <w:lastRenderedPageBreak/>
        <w:t>6. Hyperparameter Tuning (60%)</w:t>
      </w:r>
    </w:p>
    <w:p w14:paraId="720EE929" w14:textId="77777777" w:rsidR="00442A2C" w:rsidRDefault="00000000">
      <w:r>
        <w:t>HyperparameterTuner uses Optuna with TPE sampler. Runs n_trials (default 25) optimizing the CV score of the best candidate model family.</w:t>
      </w:r>
    </w:p>
    <w:p w14:paraId="4113BE42" w14:textId="77777777" w:rsidR="00442A2C" w:rsidRDefault="00000000">
      <w:pPr>
        <w:pStyle w:val="Heading2"/>
      </w:pPr>
      <w:r>
        <w:t>7. Training (72%)</w:t>
      </w:r>
    </w:p>
    <w:p w14:paraId="2D76C744" w14:textId="77777777" w:rsidR="00442A2C" w:rsidRDefault="00000000">
      <w:r>
        <w:t>Fits the full sklearn Pipeline (preprocessing transformers + tuned model) on the training split.</w:t>
      </w:r>
    </w:p>
    <w:p w14:paraId="40C734A6" w14:textId="77777777" w:rsidR="00442A2C" w:rsidRDefault="00000000">
      <w:pPr>
        <w:pStyle w:val="Heading2"/>
      </w:pPr>
      <w:r>
        <w:t>8. Evaluation (78%)</w:t>
      </w:r>
    </w:p>
    <w:p w14:paraId="353B9FF1" w14:textId="77777777" w:rsidR="00442A2C" w:rsidRDefault="00000000">
      <w:r>
        <w:t>Evaluates on held-out test set. Metrics: accuracy, precision, recall, F1, ROC-AUC (classification) or R², RMSE, MAE (regression).</w:t>
      </w:r>
    </w:p>
    <w:p w14:paraId="4B73C002" w14:textId="77777777" w:rsidR="00442A2C" w:rsidRDefault="00000000">
      <w:pPr>
        <w:pStyle w:val="Heading2"/>
      </w:pPr>
      <w:r>
        <w:t>9. Explainability (84%)</w:t>
      </w:r>
    </w:p>
    <w:p w14:paraId="3299F64D" w14:textId="77777777" w:rsidR="00442A2C" w:rsidRDefault="00000000">
      <w:r>
        <w:t>ExplainabilityService computes SHAP values. Generates global summary plot and per-feature importance rankings in original column names.</w:t>
      </w:r>
    </w:p>
    <w:p w14:paraId="578ABF30" w14:textId="77777777" w:rsidR="00442A2C" w:rsidRDefault="00000000">
      <w:pPr>
        <w:pStyle w:val="Heading2"/>
      </w:pPr>
      <w:r>
        <w:t>10. Model Review (90%)</w:t>
      </w:r>
    </w:p>
    <w:p w14:paraId="00D57EC4" w14:textId="77777777" w:rsidR="00442A2C" w:rsidRDefault="00000000">
      <w:r>
        <w:t>ModelReviewer analyzes overfitting, class imbalance handling, feature redundancy, and calibration. BusinessInsightGenerator produces actionable business recommendations.</w:t>
      </w:r>
    </w:p>
    <w:p w14:paraId="196CCF04" w14:textId="77777777" w:rsidR="00442A2C" w:rsidRDefault="00000000">
      <w:pPr>
        <w:pStyle w:val="Heading2"/>
      </w:pPr>
      <w:r>
        <w:t>11. AI Advisor (93%)</w:t>
      </w:r>
    </w:p>
    <w:p w14:paraId="7E4E8D90" w14:textId="77777777" w:rsidR="00442A2C" w:rsidRDefault="00000000">
      <w:r>
        <w:t>MLAdvisorAgent (LangGraph) generates a narrative report using dataset fingerprint, past run RAG, and external knowledge (Tavily/arXiv/Kaggle).</w:t>
      </w:r>
    </w:p>
    <w:p w14:paraId="2699D319" w14:textId="77777777" w:rsidR="00442A2C" w:rsidRDefault="00000000">
      <w:pPr>
        <w:pStyle w:val="Heading2"/>
      </w:pPr>
      <w:r>
        <w:t>12. Model Card (96%)</w:t>
      </w:r>
    </w:p>
    <w:p w14:paraId="76443906" w14:textId="77777777" w:rsidR="00442A2C" w:rsidRDefault="00000000">
      <w:r>
        <w:t>ModelCardGenerator creates a standardized model card (JSON + Markdown) with intended use, training data, metrics, limitations, and ethical considerations.</w:t>
      </w:r>
    </w:p>
    <w:p w14:paraId="324C9E4E" w14:textId="77777777" w:rsidR="00442A2C" w:rsidRDefault="00000000">
      <w:pPr>
        <w:pStyle w:val="Heading2"/>
      </w:pPr>
      <w:r>
        <w:t>13. MLflow Tracking (98%)</w:t>
      </w:r>
    </w:p>
    <w:p w14:paraId="4061EB61" w14:textId="77777777" w:rsidR="00442A2C" w:rsidRDefault="00000000">
      <w:r>
        <w:t>ExperimentTracker logs all params, metrics, and artifacts to MLflow. Model registered in local registry (artifacts/registry.json).</w:t>
      </w:r>
    </w:p>
    <w:p w14:paraId="078FC84D" w14:textId="77777777" w:rsidR="00442A2C" w:rsidRDefault="00000000">
      <w:pPr>
        <w:pStyle w:val="Heading2"/>
      </w:pPr>
      <w:r>
        <w:t>14. Complete (100%)</w:t>
      </w:r>
    </w:p>
    <w:p w14:paraId="3203E034" w14:textId="77777777" w:rsidR="00442A2C" w:rsidRDefault="00000000">
      <w:r>
        <w:t>Reference dataset saved for drift monitoring. pipeline.joblib persisted. Job marked success.</w:t>
      </w:r>
    </w:p>
    <w:p w14:paraId="59BD0780" w14:textId="77777777" w:rsidR="00442A2C" w:rsidRDefault="00000000">
      <w:pPr>
        <w:pStyle w:val="Heading2"/>
      </w:pPr>
      <w:r>
        <w:t>7.1 Supported Model Algorithms</w:t>
      </w:r>
    </w:p>
    <w:p w14:paraId="43D5A6D2" w14:textId="77777777" w:rsidR="00442A2C" w:rsidRDefault="00000000">
      <w:r>
        <w:rPr>
          <w:b/>
        </w:rPr>
        <w:t>7.2 Multi-Modal Data Pipelines (by Data Type)</w:t>
      </w:r>
    </w:p>
    <w:p w14:paraId="766DA0A6" w14:textId="77777777" w:rsidR="00442A2C" w:rsidRDefault="00000000">
      <w:r>
        <w:t>On upload, DataModalityDetector classifies the dataset. POST /pipeline/run routes via ModalityRegistry. Metadata stored in data/uploads/{dataset_id}.meta.json.</w:t>
      </w:r>
    </w:p>
    <w:p w14:paraId="66B902C1" w14:textId="77777777" w:rsidR="00442A2C" w:rsidRDefault="00000000">
      <w:r>
        <w:t>Table: data type → pipeline → algorithms:</w:t>
      </w:r>
    </w:p>
    <w:p w14:paraId="62AB8917" w14:textId="77777777" w:rsidR="00442A2C" w:rsidRDefault="00442A2C"/>
    <w:p w14:paraId="69B73588" w14:textId="77777777" w:rsidR="00442A2C" w:rsidRDefault="00000000">
      <w:r>
        <w:rPr>
          <w:b/>
        </w:rPr>
        <w:lastRenderedPageBreak/>
        <w:t>Modality auto-detection rules:</w:t>
      </w:r>
    </w:p>
    <w:p w14:paraId="348D9E1D" w14:textId="77777777" w:rsidR="00442A2C" w:rsidRDefault="00000000">
      <w:r>
        <w:t>ZIP / image archives → image (folder-per-class for meaningful labels).</w:t>
      </w:r>
    </w:p>
    <w:p w14:paraId="37F7941B" w14:textId="77777777" w:rsidR="00442A2C" w:rsidRDefault="00000000">
      <w:r>
        <w:t>PDF / TXT / MD → documents.</w:t>
      </w:r>
    </w:p>
    <w:p w14:paraId="2FF993EB" w14:textId="77777777" w:rsidR="00442A2C" w:rsidRDefault="00000000">
      <w:r>
        <w:t>CSV with message + severity/assignment → logs.</w:t>
      </w:r>
    </w:p>
    <w:p w14:paraId="14AC7C7C" w14:textId="77777777" w:rsidR="00442A2C" w:rsidRDefault="00000000">
      <w:r>
        <w:t>CSV with long text column → text (before time-series check).</w:t>
      </w:r>
    </w:p>
    <w:p w14:paraId="383059EB" w14:textId="77777777" w:rsidR="00442A2C" w:rsidRDefault="00000000">
      <w:r>
        <w:t>CSV with datetime + numeric value → time-series.</w:t>
      </w:r>
    </w:p>
    <w:p w14:paraId="31F6610B" w14:textId="77777777" w:rsidR="00442A2C" w:rsidRDefault="00000000">
      <w:r>
        <w:t>Otherwise → tabular AutoML.</w:t>
      </w:r>
    </w:p>
    <w:p w14:paraId="53F5A036" w14:textId="77777777" w:rsidR="00442A2C" w:rsidRDefault="00442A2C"/>
    <w:p w14:paraId="111020D2" w14:textId="77777777" w:rsidR="00442A2C" w:rsidRDefault="00000000">
      <w:r>
        <w:rPr>
          <w:b/>
        </w:rPr>
        <w:t>7.3 Recent Enhancements (v1.1 — July 2026)</w:t>
      </w:r>
    </w:p>
    <w:p w14:paraId="32C7CCAA" w14:textId="77777777" w:rsidR="00442A2C" w:rsidRDefault="00000000">
      <w:r>
        <w:t>Multi-modal registry: 6 pipelines in app/services/modality/.</w:t>
      </w:r>
    </w:p>
    <w:p w14:paraId="36036E53" w14:textId="77777777" w:rsidR="00442A2C" w:rsidRDefault="00000000">
      <w:r>
        <w:t>LightGBM + XGBoost leaderboards for text, image, time-series.</w:t>
      </w:r>
    </w:p>
    <w:p w14:paraId="3CAC3474" w14:textId="77777777" w:rsidR="00442A2C" w:rsidRDefault="00000000">
      <w:r>
        <w:t>LabelEncoder for string labels in text/image (fixes multiclass XGBoost errors).</w:t>
      </w:r>
    </w:p>
    <w:p w14:paraId="356518DD" w14:textId="77777777" w:rsidR="00442A2C" w:rsidRDefault="00000000">
      <w:r>
        <w:t>Image JSON predict via image_path with label_classes decoding.</w:t>
      </w:r>
    </w:p>
    <w:p w14:paraId="02779E25" w14:textId="77777777" w:rsidR="00442A2C" w:rsidRDefault="00000000">
      <w:r>
        <w:t>Detector: text-before-timeseries, timezone exclusion, better text column pick.</w:t>
      </w:r>
    </w:p>
    <w:p w14:paraId="41FAAC56" w14:textId="77777777" w:rsidR="00442A2C" w:rsidRDefault="00000000">
      <w:r>
        <w:t>Modality-aware Advisor, quality, leakage for image/text.</w:t>
      </w:r>
    </w:p>
    <w:p w14:paraId="48B2303E" w14:textId="77777777" w:rsidR="00442A2C" w:rsidRDefault="00000000">
      <w:r>
        <w:t>ZIP/TXT dataset path resolution; text keyword explanations.</w:t>
      </w:r>
    </w:p>
    <w:p w14:paraId="76F19290" w14:textId="77777777" w:rsidR="00442A2C" w:rsidRDefault="00000000">
      <w:r>
        <w:t>Multimodal API: GET /multimodal/capabilities, POST /multimodal/upload.</w:t>
      </w:r>
    </w:p>
    <w:p w14:paraId="2C908890" w14:textId="77777777" w:rsidR="00442A2C" w:rsidRDefault="00442A2C"/>
    <w:p w14:paraId="3FD3C5AB" w14:textId="77777777" w:rsidR="00442A2C" w:rsidRDefault="00000000">
      <w:r>
        <w:rPr>
          <w:b/>
        </w:rPr>
        <w:t>18. Kaggle Dataset Testing Guide</w:t>
      </w:r>
    </w:p>
    <w:p w14:paraId="3A53044B" w14:textId="77777777" w:rsidR="00442A2C" w:rsidRDefault="00000000">
      <w:r>
        <w:t>See docs/KAGGLE_DATASETS_BY_MODALITY.md for datasets, targets, and formats per modality.</w:t>
      </w:r>
    </w:p>
    <w:tbl>
      <w:tblPr>
        <w:tblStyle w:val="TableGrid"/>
        <w:tblW w:w="0" w:type="auto"/>
        <w:tblLook w:val="04A0" w:firstRow="1" w:lastRow="0" w:firstColumn="1" w:lastColumn="0" w:noHBand="0" w:noVBand="1"/>
      </w:tblPr>
      <w:tblGrid>
        <w:gridCol w:w="843"/>
        <w:gridCol w:w="842"/>
        <w:gridCol w:w="1546"/>
        <w:gridCol w:w="831"/>
        <w:gridCol w:w="685"/>
        <w:gridCol w:w="1424"/>
        <w:gridCol w:w="1267"/>
        <w:gridCol w:w="1418"/>
      </w:tblGrid>
      <w:tr w:rsidR="00442A2C" w14:paraId="4EBE5521" w14:textId="77777777">
        <w:tc>
          <w:tcPr>
            <w:tcW w:w="1234" w:type="dxa"/>
          </w:tcPr>
          <w:p w14:paraId="1DD87C8D" w14:textId="77777777" w:rsidR="00442A2C" w:rsidRDefault="00000000">
            <w:r>
              <w:t>Data Type</w:t>
            </w:r>
          </w:p>
        </w:tc>
        <w:tc>
          <w:tcPr>
            <w:tcW w:w="1234" w:type="dxa"/>
          </w:tcPr>
          <w:p w14:paraId="152EF5C2" w14:textId="77777777" w:rsidR="00442A2C" w:rsidRDefault="00000000">
            <w:r>
              <w:t>Upload Format</w:t>
            </w:r>
          </w:p>
        </w:tc>
        <w:tc>
          <w:tcPr>
            <w:tcW w:w="1234" w:type="dxa"/>
          </w:tcPr>
          <w:p w14:paraId="4596C05C" w14:textId="77777777" w:rsidR="00442A2C" w:rsidRDefault="00000000">
            <w:r>
              <w:t>Modality / Pipeline</w:t>
            </w:r>
          </w:p>
        </w:tc>
        <w:tc>
          <w:tcPr>
            <w:tcW w:w="1234" w:type="dxa"/>
            <w:gridSpan w:val="2"/>
          </w:tcPr>
          <w:p w14:paraId="435E5BB1" w14:textId="77777777" w:rsidR="00442A2C" w:rsidRDefault="00000000">
            <w:r>
              <w:t>Pipeline Stages</w:t>
            </w:r>
          </w:p>
        </w:tc>
        <w:tc>
          <w:tcPr>
            <w:tcW w:w="1234" w:type="dxa"/>
          </w:tcPr>
          <w:p w14:paraId="15F08014" w14:textId="77777777" w:rsidR="00442A2C" w:rsidRDefault="00000000">
            <w:r>
              <w:t>Algorithms</w:t>
            </w:r>
          </w:p>
        </w:tc>
        <w:tc>
          <w:tcPr>
            <w:tcW w:w="1234" w:type="dxa"/>
          </w:tcPr>
          <w:p w14:paraId="466E2C86" w14:textId="77777777" w:rsidR="00442A2C" w:rsidRDefault="00000000">
            <w:r>
              <w:t>Typical Target</w:t>
            </w:r>
          </w:p>
        </w:tc>
        <w:tc>
          <w:tcPr>
            <w:tcW w:w="1234" w:type="dxa"/>
          </w:tcPr>
          <w:p w14:paraId="0BAEDF6F" w14:textId="77777777" w:rsidR="00442A2C" w:rsidRDefault="00000000">
            <w:r>
              <w:t>Predict Input</w:t>
            </w:r>
          </w:p>
        </w:tc>
      </w:tr>
      <w:tr w:rsidR="00442A2C" w14:paraId="05710327" w14:textId="77777777">
        <w:tc>
          <w:tcPr>
            <w:tcW w:w="1234" w:type="dxa"/>
          </w:tcPr>
          <w:p w14:paraId="76D4A87A" w14:textId="77777777" w:rsidR="00442A2C" w:rsidRDefault="00000000">
            <w:r>
              <w:t>Tabular</w:t>
            </w:r>
          </w:p>
        </w:tc>
        <w:tc>
          <w:tcPr>
            <w:tcW w:w="1234" w:type="dxa"/>
          </w:tcPr>
          <w:p w14:paraId="57505A30" w14:textId="77777777" w:rsidR="00442A2C" w:rsidRDefault="00000000">
            <w:r>
              <w:t>CSV / Excel / TSV</w:t>
            </w:r>
          </w:p>
        </w:tc>
        <w:tc>
          <w:tcPr>
            <w:tcW w:w="1234" w:type="dxa"/>
          </w:tcPr>
          <w:p w14:paraId="40A0C5AB" w14:textId="77777777" w:rsidR="00442A2C" w:rsidRDefault="00000000">
            <w:r>
              <w:t>tabular → tabular_automl</w:t>
            </w:r>
          </w:p>
        </w:tc>
        <w:tc>
          <w:tcPr>
            <w:tcW w:w="1234" w:type="dxa"/>
            <w:gridSpan w:val="2"/>
          </w:tcPr>
          <w:p w14:paraId="72CC0FFA" w14:textId="77777777" w:rsidR="00442A2C" w:rsidRDefault="00000000">
            <w:r>
              <w:t xml:space="preserve">14-stage orchestrator: profile, leakage, clean, </w:t>
            </w:r>
            <w:r>
              <w:lastRenderedPageBreak/>
              <w:t>outliers, feature engineering, feature selection, model selection (CV), Optuna HPO, train, evaluate, SHAP, model review, advisor, model card, MLflow</w:t>
            </w:r>
          </w:p>
        </w:tc>
        <w:tc>
          <w:tcPr>
            <w:tcW w:w="1234" w:type="dxa"/>
          </w:tcPr>
          <w:p w14:paraId="198DE860" w14:textId="77777777" w:rsidR="00442A2C" w:rsidRDefault="00000000">
            <w:r>
              <w:lastRenderedPageBreak/>
              <w:t xml:space="preserve">Logistic Regression, Random Forest, XGBoost, </w:t>
            </w:r>
            <w:r>
              <w:lastRenderedPageBreak/>
              <w:t>LightGBM, CatBoost, HistGradientBoosting, SVM, KNN (+ Optuna)</w:t>
            </w:r>
          </w:p>
        </w:tc>
        <w:tc>
          <w:tcPr>
            <w:tcW w:w="1234" w:type="dxa"/>
          </w:tcPr>
          <w:p w14:paraId="74187CC5" w14:textId="77777777" w:rsidR="00442A2C" w:rsidRDefault="00000000">
            <w:r>
              <w:lastRenderedPageBreak/>
              <w:t>churn, Survived, SalePrice</w:t>
            </w:r>
          </w:p>
        </w:tc>
        <w:tc>
          <w:tcPr>
            <w:tcW w:w="1234" w:type="dxa"/>
          </w:tcPr>
          <w:p w14:paraId="6A777FDC" w14:textId="77777777" w:rsidR="00442A2C" w:rsidRDefault="00000000">
            <w:r>
              <w:t>JSON feature columns; SHAP explanations</w:t>
            </w:r>
          </w:p>
        </w:tc>
      </w:tr>
      <w:tr w:rsidR="00442A2C" w14:paraId="2310943F" w14:textId="77777777" w:rsidTr="00F94958">
        <w:trPr>
          <w:trHeight w:val="3149"/>
        </w:trPr>
        <w:tc>
          <w:tcPr>
            <w:tcW w:w="1234" w:type="dxa"/>
          </w:tcPr>
          <w:p w14:paraId="5B9295AE" w14:textId="77777777" w:rsidR="00442A2C" w:rsidRDefault="00000000">
            <w:r>
              <w:t>Text</w:t>
            </w:r>
          </w:p>
        </w:tc>
        <w:tc>
          <w:tcPr>
            <w:tcW w:w="1234" w:type="dxa"/>
          </w:tcPr>
          <w:p w14:paraId="21851BFD" w14:textId="77777777" w:rsidR="00442A2C" w:rsidRDefault="00000000">
            <w:r>
              <w:t>CSV with long text column</w:t>
            </w:r>
          </w:p>
        </w:tc>
        <w:tc>
          <w:tcPr>
            <w:tcW w:w="1234" w:type="dxa"/>
          </w:tcPr>
          <w:p w14:paraId="0A8F8258" w14:textId="77777777" w:rsidR="00442A2C" w:rsidRDefault="00000000">
            <w:r>
              <w:t>text → text_classification</w:t>
            </w:r>
          </w:p>
        </w:tc>
        <w:tc>
          <w:tcPr>
            <w:tcW w:w="1234" w:type="dxa"/>
            <w:gridSpan w:val="2"/>
          </w:tcPr>
          <w:p w14:paraId="3E881DBF" w14:textId="77777777" w:rsidR="00442A2C" w:rsidRDefault="00000000">
            <w:r>
              <w:t>Text cleaning, LabelEncoder, TF-IDF (8K features, 1–2 grams), train/test split, classifier leaderboard, keyword explainability, MLflow</w:t>
            </w:r>
          </w:p>
        </w:tc>
        <w:tc>
          <w:tcPr>
            <w:tcW w:w="1234" w:type="dxa"/>
          </w:tcPr>
          <w:p w14:paraId="06E9EF93" w14:textId="77777777" w:rsidR="00442A2C" w:rsidRDefault="00000000">
            <w:r>
              <w:t>TF-IDF + Logistic, LightGBM, XGBoost, Linear SVM, Multinomial NB</w:t>
            </w:r>
          </w:p>
        </w:tc>
        <w:tc>
          <w:tcPr>
            <w:tcW w:w="1234" w:type="dxa"/>
          </w:tcPr>
          <w:p w14:paraId="57987CF1" w14:textId="77777777" w:rsidR="00442A2C" w:rsidRDefault="00000000">
            <w:r>
              <w:t>sentiment, airline_sentiment, category</w:t>
            </w:r>
          </w:p>
        </w:tc>
        <w:tc>
          <w:tcPr>
            <w:tcW w:w="1234" w:type="dxa"/>
          </w:tcPr>
          <w:p w14:paraId="0FFE1FA4" w14:textId="77777777" w:rsidR="00442A2C" w:rsidRDefault="00000000">
            <w:r>
              <w:t>JSON with text/review/message; keyword explanations</w:t>
            </w:r>
          </w:p>
        </w:tc>
      </w:tr>
      <w:tr w:rsidR="00442A2C" w14:paraId="12257BBD" w14:textId="77777777">
        <w:tc>
          <w:tcPr>
            <w:tcW w:w="1234" w:type="dxa"/>
          </w:tcPr>
          <w:p w14:paraId="4E13FB2B" w14:textId="77777777" w:rsidR="00442A2C" w:rsidRDefault="00000000">
            <w:r>
              <w:t>Image</w:t>
            </w:r>
          </w:p>
        </w:tc>
        <w:tc>
          <w:tcPr>
            <w:tcW w:w="1234" w:type="dxa"/>
          </w:tcPr>
          <w:p w14:paraId="6F9788FE" w14:textId="77777777" w:rsidR="00442A2C" w:rsidRDefault="00000000">
            <w:r>
              <w:t>ZIP with class subfolders</w:t>
            </w:r>
          </w:p>
        </w:tc>
        <w:tc>
          <w:tcPr>
            <w:tcW w:w="1234" w:type="dxa"/>
          </w:tcPr>
          <w:p w14:paraId="236F7974" w14:textId="77777777" w:rsidR="00442A2C" w:rsidRDefault="00000000">
            <w:r>
              <w:t>image → image_classification</w:t>
            </w:r>
          </w:p>
        </w:tc>
        <w:tc>
          <w:tcPr>
            <w:tcW w:w="1234" w:type="dxa"/>
            <w:gridSpan w:val="2"/>
          </w:tcPr>
          <w:p w14:paraId="06931051" w14:textId="77777777" w:rsidR="00442A2C" w:rsidRDefault="00000000">
            <w:r>
              <w:t>Unzip, RGB 64×64 load, folder-name labels, LabelEncoder, PCA (128), classifier leaderboard</w:t>
            </w:r>
          </w:p>
        </w:tc>
        <w:tc>
          <w:tcPr>
            <w:tcW w:w="1234" w:type="dxa"/>
          </w:tcPr>
          <w:p w14:paraId="52E5973E" w14:textId="77777777" w:rsidR="00442A2C" w:rsidRDefault="00000000">
            <w:r>
              <w:t>PCA + LightGBM, XGBoost, HistGBM, Random Forest, Logistic Regression</w:t>
            </w:r>
          </w:p>
        </w:tc>
        <w:tc>
          <w:tcPr>
            <w:tcW w:w="1234" w:type="dxa"/>
          </w:tcPr>
          <w:p w14:paraId="4CE7F89E" w14:textId="77777777" w:rsidR="00442A2C" w:rsidRDefault="00000000">
            <w:r>
              <w:t>label (real labels = folder names)</w:t>
            </w:r>
          </w:p>
        </w:tc>
        <w:tc>
          <w:tcPr>
            <w:tcW w:w="1234" w:type="dxa"/>
          </w:tcPr>
          <w:p w14:paraId="7A39B018" w14:textId="77777777" w:rsidR="00442A2C" w:rsidRDefault="00000000">
            <w:r>
              <w:t>JSON image_path (use C:\\path\\file.jpg or forward slashes)</w:t>
            </w:r>
          </w:p>
        </w:tc>
      </w:tr>
      <w:tr w:rsidR="00442A2C" w14:paraId="3C707118" w14:textId="77777777">
        <w:tc>
          <w:tcPr>
            <w:tcW w:w="1234" w:type="dxa"/>
          </w:tcPr>
          <w:p w14:paraId="4308AE3E" w14:textId="77777777" w:rsidR="00442A2C" w:rsidRDefault="00000000">
            <w:r>
              <w:t>Time-Series</w:t>
            </w:r>
          </w:p>
        </w:tc>
        <w:tc>
          <w:tcPr>
            <w:tcW w:w="1234" w:type="dxa"/>
          </w:tcPr>
          <w:p w14:paraId="3F115D49" w14:textId="77777777" w:rsidR="00442A2C" w:rsidRDefault="00000000">
            <w:r>
              <w:t>CSV with date + numeric value</w:t>
            </w:r>
          </w:p>
        </w:tc>
        <w:tc>
          <w:tcPr>
            <w:tcW w:w="1234" w:type="dxa"/>
          </w:tcPr>
          <w:p w14:paraId="18348E6B" w14:textId="77777777" w:rsidR="00442A2C" w:rsidRDefault="00000000">
            <w:r>
              <w:t>timeseries → timeseries_forecast</w:t>
            </w:r>
          </w:p>
        </w:tc>
        <w:tc>
          <w:tcPr>
            <w:tcW w:w="1234" w:type="dxa"/>
            <w:gridSpan w:val="2"/>
          </w:tcPr>
          <w:p w14:paraId="33484AA1" w14:textId="77777777" w:rsidR="00442A2C" w:rsidRDefault="00000000">
            <w:r>
              <w:t>Datetime parse, sort, lag features (1/7/14/28), rolling stats, chronological split, lag importance</w:t>
            </w:r>
          </w:p>
        </w:tc>
        <w:tc>
          <w:tcPr>
            <w:tcW w:w="1234" w:type="dxa"/>
          </w:tcPr>
          <w:p w14:paraId="7763DF52" w14:textId="77777777" w:rsidR="00442A2C" w:rsidRDefault="00000000">
            <w:r>
              <w:t>Ridge, LightGBM, XGBoost, Random Forest, HistGradientBoosting</w:t>
            </w:r>
          </w:p>
        </w:tc>
        <w:tc>
          <w:tcPr>
            <w:tcW w:w="1234" w:type="dxa"/>
          </w:tcPr>
          <w:p w14:paraId="4D7B4F04" w14:textId="77777777" w:rsidR="00442A2C" w:rsidRDefault="00000000">
            <w:r>
              <w:t>sales, meantemp, revenue</w:t>
            </w:r>
          </w:p>
        </w:tc>
        <w:tc>
          <w:tcPr>
            <w:tcW w:w="1234" w:type="dxa"/>
          </w:tcPr>
          <w:p w14:paraId="0E931A9B" w14:textId="77777777" w:rsidR="00442A2C" w:rsidRDefault="00000000">
            <w:r>
              <w:t>JSON with engineered lag columns</w:t>
            </w:r>
          </w:p>
        </w:tc>
      </w:tr>
      <w:tr w:rsidR="00442A2C" w14:paraId="613CF522" w14:textId="77777777">
        <w:tc>
          <w:tcPr>
            <w:tcW w:w="1234" w:type="dxa"/>
          </w:tcPr>
          <w:p w14:paraId="40AF75D1" w14:textId="77777777" w:rsidR="00442A2C" w:rsidRDefault="00000000">
            <w:r>
              <w:t>Logs / Tickets</w:t>
            </w:r>
          </w:p>
        </w:tc>
        <w:tc>
          <w:tcPr>
            <w:tcW w:w="1234" w:type="dxa"/>
          </w:tcPr>
          <w:p w14:paraId="2647B36F" w14:textId="77777777" w:rsidR="00442A2C" w:rsidRDefault="00000000">
            <w:r>
              <w:t>CSV with message + metad</w:t>
            </w:r>
            <w:r>
              <w:lastRenderedPageBreak/>
              <w:t>ata</w:t>
            </w:r>
          </w:p>
        </w:tc>
        <w:tc>
          <w:tcPr>
            <w:tcW w:w="1234" w:type="dxa"/>
          </w:tcPr>
          <w:p w14:paraId="27BB815E" w14:textId="77777777" w:rsidR="00442A2C" w:rsidRDefault="00000000">
            <w:r>
              <w:lastRenderedPageBreak/>
              <w:t>logs → classification or clustering</w:t>
            </w:r>
          </w:p>
        </w:tc>
        <w:tc>
          <w:tcPr>
            <w:tcW w:w="1234" w:type="dxa"/>
            <w:gridSpan w:val="2"/>
          </w:tcPr>
          <w:p w14:paraId="5F5EB708" w14:textId="77777777" w:rsidR="00442A2C" w:rsidRDefault="00000000">
            <w:r>
              <w:t xml:space="preserve">Labeled target → text pipeline. No target → TF-IDF + KMeans </w:t>
            </w:r>
            <w:r>
              <w:lastRenderedPageBreak/>
              <w:t>cluster themes</w:t>
            </w:r>
          </w:p>
        </w:tc>
        <w:tc>
          <w:tcPr>
            <w:tcW w:w="1234" w:type="dxa"/>
          </w:tcPr>
          <w:p w14:paraId="4FA09D79" w14:textId="77777777" w:rsidR="00442A2C" w:rsidRDefault="00000000">
            <w:r>
              <w:lastRenderedPageBreak/>
              <w:t>Supervised: text models. Unsupervised: TF-IDF + KMeans</w:t>
            </w:r>
          </w:p>
        </w:tc>
        <w:tc>
          <w:tcPr>
            <w:tcW w:w="1234" w:type="dxa"/>
          </w:tcPr>
          <w:p w14:paraId="5FC6168D" w14:textId="77777777" w:rsidR="00442A2C" w:rsidRDefault="00000000">
            <w:r>
              <w:t>assignment_group, Category</w:t>
            </w:r>
          </w:p>
        </w:tc>
        <w:tc>
          <w:tcPr>
            <w:tcW w:w="1234" w:type="dxa"/>
          </w:tcPr>
          <w:p w14:paraId="4D5C1921" w14:textId="77777777" w:rsidR="00442A2C" w:rsidRDefault="00000000">
            <w:r>
              <w:t>JSON with message/log text</w:t>
            </w:r>
          </w:p>
        </w:tc>
      </w:tr>
      <w:tr w:rsidR="00442A2C" w14:paraId="13124CF8" w14:textId="77777777">
        <w:tc>
          <w:tcPr>
            <w:tcW w:w="1234" w:type="dxa"/>
          </w:tcPr>
          <w:p w14:paraId="7A94F3A3" w14:textId="77777777" w:rsidR="00442A2C" w:rsidRDefault="00000000">
            <w:r>
              <w:t>Documents</w:t>
            </w:r>
          </w:p>
        </w:tc>
        <w:tc>
          <w:tcPr>
            <w:tcW w:w="1234" w:type="dxa"/>
          </w:tcPr>
          <w:p w14:paraId="3F53AFB2" w14:textId="77777777" w:rsidR="00442A2C" w:rsidRDefault="00000000">
            <w:r>
              <w:t>PDF, TXT, MD, labeled CSV</w:t>
            </w:r>
          </w:p>
        </w:tc>
        <w:tc>
          <w:tcPr>
            <w:tcW w:w="1234" w:type="dxa"/>
          </w:tcPr>
          <w:p w14:paraId="088826B2" w14:textId="77777777" w:rsidR="00442A2C" w:rsidRDefault="00000000">
            <w:r>
              <w:t>documents → document_classification</w:t>
            </w:r>
          </w:p>
        </w:tc>
        <w:tc>
          <w:tcPr>
            <w:tcW w:w="1234" w:type="dxa"/>
            <w:gridSpan w:val="2"/>
          </w:tcPr>
          <w:p w14:paraId="6A4124C6" w14:textId="77777777" w:rsidR="00442A2C" w:rsidRDefault="00000000">
            <w:r>
              <w:t>PDF/text extraction, RAG chunking (500 chars), optional TF-IDF classify</w:t>
            </w:r>
          </w:p>
        </w:tc>
        <w:tc>
          <w:tcPr>
            <w:tcW w:w="1234" w:type="dxa"/>
          </w:tcPr>
          <w:p w14:paraId="602C9CEA" w14:textId="77777777" w:rsidR="00442A2C" w:rsidRDefault="00000000">
            <w:r>
              <w:t>TF-IDF + LightGBM/XGBoost or RAG index only</w:t>
            </w:r>
          </w:p>
        </w:tc>
        <w:tc>
          <w:tcPr>
            <w:tcW w:w="1234" w:type="dxa"/>
          </w:tcPr>
          <w:p w14:paraId="2A8CA6CF" w14:textId="77777777" w:rsidR="00442A2C" w:rsidRDefault="00000000">
            <w:r>
              <w:t>label, category</w:t>
            </w:r>
          </w:p>
        </w:tc>
        <w:tc>
          <w:tcPr>
            <w:tcW w:w="1234" w:type="dxa"/>
          </w:tcPr>
          <w:p w14:paraId="70E818F4" w14:textId="77777777" w:rsidR="00442A2C" w:rsidRDefault="00000000">
            <w:r>
              <w:t>JSON text; RAG chunks artifact</w:t>
            </w:r>
          </w:p>
        </w:tc>
      </w:tr>
      <w:tr w:rsidR="00442A2C" w14:paraId="272D8CFF" w14:textId="77777777">
        <w:tc>
          <w:tcPr>
            <w:tcW w:w="1234" w:type="dxa"/>
          </w:tcPr>
          <w:p w14:paraId="401F712E" w14:textId="77777777" w:rsidR="00442A2C" w:rsidRDefault="00000000">
            <w:r>
              <w:t>Database</w:t>
            </w:r>
          </w:p>
        </w:tc>
        <w:tc>
          <w:tcPr>
            <w:tcW w:w="1234" w:type="dxa"/>
          </w:tcPr>
          <w:p w14:paraId="1145B633" w14:textId="77777777" w:rsidR="00442A2C" w:rsidRDefault="00000000">
            <w:r>
              <w:t>SQLite / PostgreSQL</w:t>
            </w:r>
          </w:p>
        </w:tc>
        <w:tc>
          <w:tcPr>
            <w:tcW w:w="1234" w:type="dxa"/>
          </w:tcPr>
          <w:p w14:paraId="3A6B76C1" w14:textId="77777777" w:rsidR="00442A2C" w:rsidRDefault="00000000">
            <w:r>
              <w:t>tabular (after export)</w:t>
            </w:r>
          </w:p>
        </w:tc>
        <w:tc>
          <w:tcPr>
            <w:tcW w:w="1234" w:type="dxa"/>
            <w:gridSpan w:val="2"/>
          </w:tcPr>
          <w:p w14:paraId="47B794BE" w14:textId="77777777" w:rsidR="00442A2C" w:rsidRDefault="00000000">
            <w:r>
              <w:t>POST /multimodal/connect-database exports table → tabular pipeline</w:t>
            </w:r>
          </w:p>
        </w:tc>
        <w:tc>
          <w:tcPr>
            <w:tcW w:w="1234" w:type="dxa"/>
          </w:tcPr>
          <w:p w14:paraId="68D21390" w14:textId="77777777" w:rsidR="00442A2C" w:rsidRDefault="00000000">
            <w:r>
              <w:t>Same as tabular</w:t>
            </w:r>
          </w:p>
        </w:tc>
        <w:tc>
          <w:tcPr>
            <w:tcW w:w="1234" w:type="dxa"/>
          </w:tcPr>
          <w:p w14:paraId="5E4573A5" w14:textId="77777777" w:rsidR="00442A2C" w:rsidRDefault="00000000">
            <w:r>
              <w:t>e.g. churn</w:t>
            </w:r>
          </w:p>
        </w:tc>
        <w:tc>
          <w:tcPr>
            <w:tcW w:w="1234" w:type="dxa"/>
          </w:tcPr>
          <w:p w14:paraId="29727635" w14:textId="77777777" w:rsidR="00442A2C" w:rsidRDefault="00000000">
            <w:r>
              <w:t>Same as tabular</w:t>
            </w:r>
          </w:p>
        </w:tc>
      </w:tr>
      <w:tr w:rsidR="00442A2C" w14:paraId="702ACD07" w14:textId="77777777">
        <w:tc>
          <w:tcPr>
            <w:tcW w:w="4320" w:type="dxa"/>
            <w:gridSpan w:val="4"/>
          </w:tcPr>
          <w:p w14:paraId="1986DFE4" w14:textId="77777777" w:rsidR="00442A2C" w:rsidRDefault="00000000">
            <w:r>
              <w:rPr>
                <w:b/>
              </w:rPr>
              <w:t>Task</w:t>
            </w:r>
          </w:p>
        </w:tc>
        <w:tc>
          <w:tcPr>
            <w:tcW w:w="4320" w:type="dxa"/>
            <w:gridSpan w:val="4"/>
          </w:tcPr>
          <w:p w14:paraId="6647EBB8" w14:textId="77777777" w:rsidR="00442A2C" w:rsidRDefault="00000000">
            <w:r>
              <w:rPr>
                <w:b/>
              </w:rPr>
              <w:t>Algorithms</w:t>
            </w:r>
          </w:p>
        </w:tc>
      </w:tr>
      <w:tr w:rsidR="00442A2C" w14:paraId="46BE91AB" w14:textId="77777777">
        <w:tc>
          <w:tcPr>
            <w:tcW w:w="4320" w:type="dxa"/>
            <w:gridSpan w:val="4"/>
          </w:tcPr>
          <w:p w14:paraId="350887EB" w14:textId="77777777" w:rsidR="00442A2C" w:rsidRDefault="00000000">
            <w:r>
              <w:t>Classification</w:t>
            </w:r>
          </w:p>
        </w:tc>
        <w:tc>
          <w:tcPr>
            <w:tcW w:w="4320" w:type="dxa"/>
            <w:gridSpan w:val="4"/>
          </w:tcPr>
          <w:p w14:paraId="23531E4F" w14:textId="77777777" w:rsidR="00442A2C" w:rsidRDefault="00000000">
            <w:r>
              <w:t>Logistic Regression, Random Forest, XGBoost, LightGBM, CatBoost, Gradient Boosting, HistGradientBoosting, SVM, KNN</w:t>
            </w:r>
          </w:p>
        </w:tc>
      </w:tr>
      <w:tr w:rsidR="00442A2C" w14:paraId="52DF9F1D" w14:textId="77777777">
        <w:tc>
          <w:tcPr>
            <w:tcW w:w="4320" w:type="dxa"/>
            <w:gridSpan w:val="4"/>
          </w:tcPr>
          <w:p w14:paraId="17E72637" w14:textId="77777777" w:rsidR="00442A2C" w:rsidRDefault="00000000">
            <w:r>
              <w:t>Regression</w:t>
            </w:r>
          </w:p>
        </w:tc>
        <w:tc>
          <w:tcPr>
            <w:tcW w:w="4320" w:type="dxa"/>
            <w:gridSpan w:val="4"/>
          </w:tcPr>
          <w:p w14:paraId="19B1BE56" w14:textId="77777777" w:rsidR="00442A2C" w:rsidRDefault="00000000">
            <w:r>
              <w:t>Ridge, Elastic Net, Random Forest, XGBoost, LightGBM, CatBoost, Gradient Boosting, HistGradientBoosting, SVM, KNN</w:t>
            </w:r>
          </w:p>
        </w:tc>
      </w:tr>
    </w:tbl>
    <w:p w14:paraId="67E80C60" w14:textId="77777777" w:rsidR="00442A2C" w:rsidRDefault="00442A2C"/>
    <w:p w14:paraId="4C2FADD8" w14:textId="77777777" w:rsidR="00442A2C" w:rsidRDefault="00000000">
      <w:pPr>
        <w:pStyle w:val="Heading1"/>
      </w:pPr>
      <w:r>
        <w:t>8. AI Layer — Advisor, Chat &amp; RAG</w:t>
      </w:r>
    </w:p>
    <w:p w14:paraId="5C2D11AE" w14:textId="77777777" w:rsidR="00442A2C" w:rsidRDefault="00000000">
      <w:pPr>
        <w:pStyle w:val="Heading2"/>
      </w:pPr>
      <w:r>
        <w:t>8.1 ML Advisor (LangGraph Agent)</w:t>
      </w:r>
    </w:p>
    <w:p w14:paraId="480C34B9" w14:textId="77777777" w:rsidR="00442A2C" w:rsidRDefault="00000000">
      <w:r>
        <w:t>The ML Advisor (app/services/ml_agent_graph.py) is a LangGraph-based multi-step agent that analyzes datasets and training results. It works both pre-training (dataset-only analysis) and post-training (full job results).</w:t>
      </w:r>
    </w:p>
    <w:p w14:paraId="174F885B" w14:textId="77777777" w:rsidR="00442A2C" w:rsidRDefault="00000000">
      <w:pPr>
        <w:pStyle w:val="ListBullet"/>
      </w:pPr>
      <w:r>
        <w:t>Dataset Fingerprinting: build_dataset_signature() creates a semantic fingerprint (task type, target, feature names, row count bucket) — no hardcoded domain maps.</w:t>
      </w:r>
    </w:p>
    <w:p w14:paraId="612EDB28" w14:textId="77777777" w:rsidR="00442A2C" w:rsidRDefault="00000000">
      <w:pPr>
        <w:pStyle w:val="ListBullet"/>
      </w:pPr>
      <w:r>
        <w:t>Relevance Scoring: advisor_relevance.py scores past runs and playbook tips by similarity to the current dataset.</w:t>
      </w:r>
    </w:p>
    <w:p w14:paraId="5D9A6E0A" w14:textId="77777777" w:rsidR="00442A2C" w:rsidRDefault="00000000">
      <w:pPr>
        <w:pStyle w:val="ListBullet"/>
      </w:pPr>
      <w:r>
        <w:t>RAG Knowledge: rag_knowledge.py retrieves from local knowledge base, past MLflow runs, Tavily web search, arXiv papers, and Kaggle datasets.</w:t>
      </w:r>
    </w:p>
    <w:p w14:paraId="087C4DAD" w14:textId="77777777" w:rsidR="00442A2C" w:rsidRDefault="00000000">
      <w:pPr>
        <w:pStyle w:val="ListBullet"/>
      </w:pPr>
      <w:r>
        <w:t>LLM Narrative: Groq llama-3.1-8b-instant generates structured recommendations when enable_llm=true.</w:t>
      </w:r>
    </w:p>
    <w:p w14:paraId="23BCA9BC" w14:textId="77777777" w:rsidR="00442A2C" w:rsidRDefault="00000000">
      <w:pPr>
        <w:pStyle w:val="ListBullet"/>
      </w:pPr>
      <w:r>
        <w:t>Output: advisor_report.json + advisor_report.md with KPIs, leaderboard, and narrative sections.</w:t>
      </w:r>
    </w:p>
    <w:p w14:paraId="17C85A81" w14:textId="77777777" w:rsidR="00442A2C" w:rsidRDefault="00000000">
      <w:pPr>
        <w:pStyle w:val="Heading2"/>
      </w:pPr>
      <w:r>
        <w:lastRenderedPageBreak/>
        <w:t>8.2 ML Chatbot</w:t>
      </w:r>
    </w:p>
    <w:p w14:paraId="7C44CC18" w14:textId="77777777" w:rsidR="00442A2C" w:rsidRDefault="00000000">
      <w:r>
        <w:t>The ML Chatbot (app/services/ml_chatbot_agent.py) provides interactive Q&amp;A about models, datasets, and ML concepts.</w:t>
      </w:r>
    </w:p>
    <w:p w14:paraId="7656AEA0" w14:textId="77777777" w:rsidR="00442A2C" w:rsidRDefault="00000000">
      <w:pPr>
        <w:pStyle w:val="ListBullet"/>
      </w:pPr>
      <w:r>
        <w:t>Uses Groq llama-3.3-70b-versatile for reliable tool-calling (8B model fails tool_use).</w:t>
      </w:r>
    </w:p>
    <w:p w14:paraId="76761E57" w14:textId="77777777" w:rsidR="00442A2C" w:rsidRDefault="00000000">
      <w:pPr>
        <w:pStyle w:val="ListBullet"/>
      </w:pPr>
      <w:r>
        <w:t>ReAct agent with tools: get_job_status, get_model_metrics, search_knowledge, list_models.</w:t>
      </w:r>
    </w:p>
    <w:p w14:paraId="2C76F74D" w14:textId="77777777" w:rsidR="00442A2C" w:rsidRDefault="00000000">
      <w:pPr>
        <w:pStyle w:val="ListBullet"/>
      </w:pPr>
      <w:r>
        <w:t>Rules fallback (rules_chatbot.py): formatted markdown responses when LLM unavailable.</w:t>
      </w:r>
    </w:p>
    <w:p w14:paraId="6AFA1D03" w14:textId="77777777" w:rsidR="00442A2C" w:rsidRDefault="00000000">
      <w:pPr>
        <w:pStyle w:val="ListBullet"/>
      </w:pPr>
      <w:r>
        <w:t>Streaming support via POST /chat/stream with Server-Sent Events.</w:t>
      </w:r>
    </w:p>
    <w:p w14:paraId="1837E657" w14:textId="77777777" w:rsidR="00442A2C" w:rsidRDefault="00000000">
      <w:pPr>
        <w:pStyle w:val="ListBullet"/>
      </w:pPr>
      <w:r>
        <w:t>UI: message bubbles, quick prompt chips, typing indicator.</w:t>
      </w:r>
    </w:p>
    <w:p w14:paraId="338C60F6" w14:textId="77777777" w:rsidR="00442A2C" w:rsidRDefault="00000000">
      <w:pPr>
        <w:pStyle w:val="Heading2"/>
      </w:pPr>
      <w:r>
        <w:t>8.3 LLM Provider Abstraction</w:t>
      </w:r>
    </w:p>
    <w:p w14:paraId="2B70908A" w14:textId="77777777" w:rsidR="00442A2C" w:rsidRDefault="00000000">
      <w:r>
        <w:t>llm_provider.py supports multiple backends via LLM_PROVIDER env var: OpenAI, Google Gemini, Groq, Ollama (local), rules (no LLM), or auto (tries providers in order).</w:t>
      </w:r>
    </w:p>
    <w:p w14:paraId="1865C970" w14:textId="77777777" w:rsidR="00442A2C" w:rsidRDefault="00000000">
      <w:pPr>
        <w:pStyle w:val="Heading1"/>
      </w:pPr>
      <w:r>
        <w:t>9. Enterprise ML Engineer Suite</w:t>
      </w:r>
    </w:p>
    <w:p w14:paraId="13ED9639" w14:textId="77777777" w:rsidR="00442A2C" w:rsidRDefault="00000000">
      <w:r>
        <w:t>Ten enterprise-grade features accessible via Step 9 UI and /mle/ API routes:</w:t>
      </w:r>
    </w:p>
    <w:tbl>
      <w:tblPr>
        <w:tblStyle w:val="TableGrid"/>
        <w:tblW w:w="0" w:type="auto"/>
        <w:tblLook w:val="04A0" w:firstRow="1" w:lastRow="0" w:firstColumn="1" w:lastColumn="0" w:noHBand="0" w:noVBand="1"/>
      </w:tblPr>
      <w:tblGrid>
        <w:gridCol w:w="2848"/>
        <w:gridCol w:w="2875"/>
        <w:gridCol w:w="3133"/>
      </w:tblGrid>
      <w:tr w:rsidR="00442A2C" w14:paraId="64FF0EAC" w14:textId="77777777">
        <w:tc>
          <w:tcPr>
            <w:tcW w:w="2880" w:type="dxa"/>
          </w:tcPr>
          <w:p w14:paraId="1CA8B597" w14:textId="77777777" w:rsidR="00442A2C" w:rsidRDefault="00000000">
            <w:r>
              <w:rPr>
                <w:b/>
              </w:rPr>
              <w:t>Feature</w:t>
            </w:r>
          </w:p>
        </w:tc>
        <w:tc>
          <w:tcPr>
            <w:tcW w:w="2880" w:type="dxa"/>
          </w:tcPr>
          <w:p w14:paraId="0F4B3421" w14:textId="77777777" w:rsidR="00442A2C" w:rsidRDefault="00000000">
            <w:r>
              <w:rPr>
                <w:b/>
              </w:rPr>
              <w:t>Module</w:t>
            </w:r>
          </w:p>
        </w:tc>
        <w:tc>
          <w:tcPr>
            <w:tcW w:w="2880" w:type="dxa"/>
          </w:tcPr>
          <w:p w14:paraId="531B9A66" w14:textId="77777777" w:rsidR="00442A2C" w:rsidRDefault="00000000">
            <w:r>
              <w:rPr>
                <w:b/>
              </w:rPr>
              <w:t>API Endpoint</w:t>
            </w:r>
          </w:p>
        </w:tc>
      </w:tr>
      <w:tr w:rsidR="00442A2C" w14:paraId="16F6AD08" w14:textId="77777777">
        <w:tc>
          <w:tcPr>
            <w:tcW w:w="2880" w:type="dxa"/>
          </w:tcPr>
          <w:p w14:paraId="27E2D199" w14:textId="77777777" w:rsidR="00442A2C" w:rsidRDefault="00000000">
            <w:r>
              <w:t>Leakage Detection</w:t>
            </w:r>
          </w:p>
        </w:tc>
        <w:tc>
          <w:tcPr>
            <w:tcW w:w="2880" w:type="dxa"/>
          </w:tcPr>
          <w:p w14:paraId="438FB0C0" w14:textId="77777777" w:rsidR="00442A2C" w:rsidRDefault="00000000">
            <w:r>
              <w:t>leakage_detector.py</w:t>
            </w:r>
          </w:p>
        </w:tc>
        <w:tc>
          <w:tcPr>
            <w:tcW w:w="2880" w:type="dxa"/>
          </w:tcPr>
          <w:p w14:paraId="7A7C8B3D" w14:textId="77777777" w:rsidR="00442A2C" w:rsidRDefault="00000000">
            <w:r>
              <w:t>Scans for target leakage, duplicate features, ID columns. GET /mle/datasets/{id}/leakage</w:t>
            </w:r>
          </w:p>
        </w:tc>
      </w:tr>
      <w:tr w:rsidR="00442A2C" w14:paraId="44969F39" w14:textId="77777777">
        <w:tc>
          <w:tcPr>
            <w:tcW w:w="2880" w:type="dxa"/>
          </w:tcPr>
          <w:p w14:paraId="1058C7C7" w14:textId="77777777" w:rsidR="00442A2C" w:rsidRDefault="00000000">
            <w:r>
              <w:t>Dataset Quality Score</w:t>
            </w:r>
          </w:p>
        </w:tc>
        <w:tc>
          <w:tcPr>
            <w:tcW w:w="2880" w:type="dxa"/>
          </w:tcPr>
          <w:p w14:paraId="38F4D5CA" w14:textId="77777777" w:rsidR="00442A2C" w:rsidRDefault="00000000">
            <w:r>
              <w:t>dataset_quality.py</w:t>
            </w:r>
          </w:p>
        </w:tc>
        <w:tc>
          <w:tcPr>
            <w:tcW w:w="2880" w:type="dxa"/>
          </w:tcPr>
          <w:p w14:paraId="23BA7E93" w14:textId="77777777" w:rsidR="00442A2C" w:rsidRDefault="00000000">
            <w:r>
              <w:t>Composite score: completeness, consistency, uniqueness, validity. GET /mle/datasets/{id}/quality</w:t>
            </w:r>
          </w:p>
        </w:tc>
      </w:tr>
      <w:tr w:rsidR="00442A2C" w14:paraId="4E22C5D5" w14:textId="77777777">
        <w:tc>
          <w:tcPr>
            <w:tcW w:w="2880" w:type="dxa"/>
          </w:tcPr>
          <w:p w14:paraId="61673508" w14:textId="77777777" w:rsidR="00442A2C" w:rsidRDefault="00000000">
            <w:r>
              <w:t>Feature Selection</w:t>
            </w:r>
          </w:p>
        </w:tc>
        <w:tc>
          <w:tcPr>
            <w:tcW w:w="2880" w:type="dxa"/>
          </w:tcPr>
          <w:p w14:paraId="4F6A6040" w14:textId="77777777" w:rsidR="00442A2C" w:rsidRDefault="00000000">
            <w:r>
              <w:t>feature_selector.py</w:t>
            </w:r>
          </w:p>
        </w:tc>
        <w:tc>
          <w:tcPr>
            <w:tcW w:w="2880" w:type="dxa"/>
          </w:tcPr>
          <w:p w14:paraId="3EFB6A1E" w14:textId="77777777" w:rsidR="00442A2C" w:rsidRDefault="00000000">
            <w:r>
              <w:t>Mutual information or F-test based selection. Integrated in pipeline stage 4.</w:t>
            </w:r>
          </w:p>
        </w:tc>
      </w:tr>
      <w:tr w:rsidR="00442A2C" w14:paraId="25A0360D" w14:textId="77777777">
        <w:tc>
          <w:tcPr>
            <w:tcW w:w="2880" w:type="dxa"/>
          </w:tcPr>
          <w:p w14:paraId="270C5A6A" w14:textId="77777777" w:rsidR="00442A2C" w:rsidRDefault="00000000">
            <w:r>
              <w:t>Model Reviewer</w:t>
            </w:r>
          </w:p>
        </w:tc>
        <w:tc>
          <w:tcPr>
            <w:tcW w:w="2880" w:type="dxa"/>
          </w:tcPr>
          <w:p w14:paraId="1FF56CC7" w14:textId="77777777" w:rsidR="00442A2C" w:rsidRDefault="00000000">
            <w:r>
              <w:t>model_reviewer.py</w:t>
            </w:r>
          </w:p>
        </w:tc>
        <w:tc>
          <w:tcPr>
            <w:tcW w:w="2880" w:type="dxa"/>
          </w:tcPr>
          <w:p w14:paraId="255AC0B9" w14:textId="77777777" w:rsidR="00442A2C" w:rsidRDefault="00000000">
            <w:r>
              <w:t>Overfitting check, calibration, class balance, feature redundancy. GET /mle/jobs/{id}/review</w:t>
            </w:r>
          </w:p>
        </w:tc>
      </w:tr>
      <w:tr w:rsidR="00442A2C" w14:paraId="5BFC5BB1" w14:textId="77777777">
        <w:tc>
          <w:tcPr>
            <w:tcW w:w="2880" w:type="dxa"/>
          </w:tcPr>
          <w:p w14:paraId="0E465715" w14:textId="77777777" w:rsidR="00442A2C" w:rsidRDefault="00000000">
            <w:r>
              <w:t>Business Insights</w:t>
            </w:r>
          </w:p>
        </w:tc>
        <w:tc>
          <w:tcPr>
            <w:tcW w:w="2880" w:type="dxa"/>
          </w:tcPr>
          <w:p w14:paraId="3B87899C" w14:textId="77777777" w:rsidR="00442A2C" w:rsidRDefault="00000000">
            <w:r>
              <w:t>business_insights.py</w:t>
            </w:r>
          </w:p>
        </w:tc>
        <w:tc>
          <w:tcPr>
            <w:tcW w:w="2880" w:type="dxa"/>
          </w:tcPr>
          <w:p w14:paraId="59B6FC5D" w14:textId="77777777" w:rsidR="00442A2C" w:rsidRDefault="00000000">
            <w:r>
              <w:t>Actionable recommendations tied to model metrics. GET /mle/jobs/{id}/business-insights</w:t>
            </w:r>
          </w:p>
        </w:tc>
      </w:tr>
      <w:tr w:rsidR="00442A2C" w14:paraId="5CB37AF4" w14:textId="77777777">
        <w:tc>
          <w:tcPr>
            <w:tcW w:w="2880" w:type="dxa"/>
          </w:tcPr>
          <w:p w14:paraId="7B568251" w14:textId="77777777" w:rsidR="00442A2C" w:rsidRDefault="00000000">
            <w:r>
              <w:t>Experiment Comparator</w:t>
            </w:r>
          </w:p>
        </w:tc>
        <w:tc>
          <w:tcPr>
            <w:tcW w:w="2880" w:type="dxa"/>
          </w:tcPr>
          <w:p w14:paraId="40D268A5" w14:textId="77777777" w:rsidR="00442A2C" w:rsidRDefault="00000000">
            <w:r>
              <w:t>experiment_comparator.py</w:t>
            </w:r>
          </w:p>
        </w:tc>
        <w:tc>
          <w:tcPr>
            <w:tcW w:w="2880" w:type="dxa"/>
          </w:tcPr>
          <w:p w14:paraId="6305484C" w14:textId="77777777" w:rsidR="00442A2C" w:rsidRDefault="00000000">
            <w:r>
              <w:t>Side-by-side comparison of multiple training runs. GET /mle/experiments/compare</w:t>
            </w:r>
          </w:p>
        </w:tc>
      </w:tr>
      <w:tr w:rsidR="00442A2C" w14:paraId="1ACCD97D" w14:textId="77777777">
        <w:tc>
          <w:tcPr>
            <w:tcW w:w="2880" w:type="dxa"/>
          </w:tcPr>
          <w:p w14:paraId="6C80B955" w14:textId="77777777" w:rsidR="00442A2C" w:rsidRDefault="00000000">
            <w:r>
              <w:t>Counterfactual Explanations</w:t>
            </w:r>
          </w:p>
        </w:tc>
        <w:tc>
          <w:tcPr>
            <w:tcW w:w="2880" w:type="dxa"/>
          </w:tcPr>
          <w:p w14:paraId="2152D1CA" w14:textId="77777777" w:rsidR="00442A2C" w:rsidRDefault="00000000">
            <w:r>
              <w:t>counterfactuals.py</w:t>
            </w:r>
          </w:p>
        </w:tc>
        <w:tc>
          <w:tcPr>
            <w:tcW w:w="2880" w:type="dxa"/>
          </w:tcPr>
          <w:p w14:paraId="0146F90B" w14:textId="77777777" w:rsidR="00442A2C" w:rsidRDefault="00000000">
            <w:r>
              <w:t>What-if analysis: minimal changes to flip prediction. POST /mle/jobs/{id}/counterfactual</w:t>
            </w:r>
          </w:p>
        </w:tc>
      </w:tr>
      <w:tr w:rsidR="00442A2C" w14:paraId="39CE4802" w14:textId="77777777">
        <w:tc>
          <w:tcPr>
            <w:tcW w:w="2880" w:type="dxa"/>
          </w:tcPr>
          <w:p w14:paraId="3FC0569F" w14:textId="77777777" w:rsidR="00442A2C" w:rsidRDefault="00000000">
            <w:r>
              <w:t>Active Learning</w:t>
            </w:r>
          </w:p>
        </w:tc>
        <w:tc>
          <w:tcPr>
            <w:tcW w:w="2880" w:type="dxa"/>
          </w:tcPr>
          <w:p w14:paraId="50C7D84E" w14:textId="77777777" w:rsidR="00442A2C" w:rsidRDefault="00000000">
            <w:r>
              <w:t>active_learning.py</w:t>
            </w:r>
          </w:p>
        </w:tc>
        <w:tc>
          <w:tcPr>
            <w:tcW w:w="2880" w:type="dxa"/>
          </w:tcPr>
          <w:p w14:paraId="1DC215E2" w14:textId="77777777" w:rsidR="00442A2C" w:rsidRDefault="00000000">
            <w:r>
              <w:t>Identifies uncertain predictions for human labeling. POST /mle/jobs/{id}/active-learning</w:t>
            </w:r>
          </w:p>
        </w:tc>
      </w:tr>
      <w:tr w:rsidR="00442A2C" w14:paraId="2C35C10F" w14:textId="77777777">
        <w:tc>
          <w:tcPr>
            <w:tcW w:w="2880" w:type="dxa"/>
          </w:tcPr>
          <w:p w14:paraId="39AD4473" w14:textId="77777777" w:rsidR="00442A2C" w:rsidRDefault="00000000">
            <w:r>
              <w:lastRenderedPageBreak/>
              <w:t>Feature Drift</w:t>
            </w:r>
          </w:p>
        </w:tc>
        <w:tc>
          <w:tcPr>
            <w:tcW w:w="2880" w:type="dxa"/>
          </w:tcPr>
          <w:p w14:paraId="4727D3CE" w14:textId="77777777" w:rsidR="00442A2C" w:rsidRDefault="00000000">
            <w:r>
              <w:t>drift_monitor.py</w:t>
            </w:r>
          </w:p>
        </w:tc>
        <w:tc>
          <w:tcPr>
            <w:tcW w:w="2880" w:type="dxa"/>
          </w:tcPr>
          <w:p w14:paraId="5DF5727B" w14:textId="77777777" w:rsidR="00442A2C" w:rsidRDefault="00000000">
            <w:r>
              <w:t>Per-feature drift analysis beyond dataset-level. POST /mle/monitor/drift/{id}/features</w:t>
            </w:r>
          </w:p>
        </w:tc>
      </w:tr>
      <w:tr w:rsidR="00442A2C" w14:paraId="7CA22DAE" w14:textId="77777777">
        <w:tc>
          <w:tcPr>
            <w:tcW w:w="2880" w:type="dxa"/>
          </w:tcPr>
          <w:p w14:paraId="253C3744" w14:textId="77777777" w:rsidR="00442A2C" w:rsidRDefault="00000000">
            <w:r>
              <w:t>Auto Model Card</w:t>
            </w:r>
          </w:p>
        </w:tc>
        <w:tc>
          <w:tcPr>
            <w:tcW w:w="2880" w:type="dxa"/>
          </w:tcPr>
          <w:p w14:paraId="1220E4E0" w14:textId="77777777" w:rsidR="00442A2C" w:rsidRDefault="00000000">
            <w:r>
              <w:t>model_card_generator.py</w:t>
            </w:r>
          </w:p>
        </w:tc>
        <w:tc>
          <w:tcPr>
            <w:tcW w:w="2880" w:type="dxa"/>
          </w:tcPr>
          <w:p w14:paraId="12F92F8F" w14:textId="77777777" w:rsidR="00442A2C" w:rsidRDefault="00000000">
            <w:r>
              <w:t>Standardized model documentation (JSON + MD). GET /mle/jobs/{id}/model-card</w:t>
            </w:r>
          </w:p>
        </w:tc>
      </w:tr>
    </w:tbl>
    <w:p w14:paraId="74BF56E8" w14:textId="77777777" w:rsidR="00442A2C" w:rsidRDefault="00442A2C"/>
    <w:p w14:paraId="6B75F54B" w14:textId="77777777" w:rsidR="00442A2C" w:rsidRDefault="00000000">
      <w:pPr>
        <w:pStyle w:val="Heading1"/>
      </w:pPr>
      <w:r>
        <w:t>10. API Reference</w:t>
      </w:r>
    </w:p>
    <w:p w14:paraId="2750378F" w14:textId="77777777" w:rsidR="00442A2C" w:rsidRDefault="00000000">
      <w:pPr>
        <w:pStyle w:val="Heading2"/>
      </w:pPr>
      <w:r>
        <w:t>10.1 Health &amp; Info</w:t>
      </w:r>
    </w:p>
    <w:tbl>
      <w:tblPr>
        <w:tblStyle w:val="TableGrid"/>
        <w:tblW w:w="0" w:type="auto"/>
        <w:tblLook w:val="04A0" w:firstRow="1" w:lastRow="0" w:firstColumn="1" w:lastColumn="0" w:noHBand="0" w:noVBand="1"/>
      </w:tblPr>
      <w:tblGrid>
        <w:gridCol w:w="2880"/>
        <w:gridCol w:w="2880"/>
        <w:gridCol w:w="2880"/>
      </w:tblGrid>
      <w:tr w:rsidR="00442A2C" w14:paraId="735679D6" w14:textId="77777777">
        <w:tc>
          <w:tcPr>
            <w:tcW w:w="2880" w:type="dxa"/>
          </w:tcPr>
          <w:p w14:paraId="4B701F6C" w14:textId="77777777" w:rsidR="00442A2C" w:rsidRDefault="00000000">
            <w:r>
              <w:rPr>
                <w:b/>
              </w:rPr>
              <w:t>Method</w:t>
            </w:r>
          </w:p>
        </w:tc>
        <w:tc>
          <w:tcPr>
            <w:tcW w:w="2880" w:type="dxa"/>
          </w:tcPr>
          <w:p w14:paraId="27724E19" w14:textId="77777777" w:rsidR="00442A2C" w:rsidRDefault="00000000">
            <w:r>
              <w:rPr>
                <w:b/>
              </w:rPr>
              <w:t>Endpoint</w:t>
            </w:r>
          </w:p>
        </w:tc>
        <w:tc>
          <w:tcPr>
            <w:tcW w:w="2880" w:type="dxa"/>
          </w:tcPr>
          <w:p w14:paraId="672AE315" w14:textId="77777777" w:rsidR="00442A2C" w:rsidRDefault="00000000">
            <w:r>
              <w:rPr>
                <w:b/>
              </w:rPr>
              <w:t>Description</w:t>
            </w:r>
          </w:p>
        </w:tc>
      </w:tr>
      <w:tr w:rsidR="00442A2C" w14:paraId="77219429" w14:textId="77777777">
        <w:tc>
          <w:tcPr>
            <w:tcW w:w="2880" w:type="dxa"/>
          </w:tcPr>
          <w:p w14:paraId="578D0572" w14:textId="77777777" w:rsidR="00442A2C" w:rsidRDefault="00000000">
            <w:r>
              <w:t>GET</w:t>
            </w:r>
          </w:p>
        </w:tc>
        <w:tc>
          <w:tcPr>
            <w:tcW w:w="2880" w:type="dxa"/>
          </w:tcPr>
          <w:p w14:paraId="5816C63F" w14:textId="77777777" w:rsidR="00442A2C" w:rsidRDefault="00000000">
            <w:r>
              <w:t>/</w:t>
            </w:r>
          </w:p>
        </w:tc>
        <w:tc>
          <w:tcPr>
            <w:tcW w:w="2880" w:type="dxa"/>
          </w:tcPr>
          <w:p w14:paraId="7CC044F0" w14:textId="77777777" w:rsidR="00442A2C" w:rsidRDefault="00000000">
            <w:r>
              <w:t>Redirect to /ui/</w:t>
            </w:r>
          </w:p>
        </w:tc>
      </w:tr>
      <w:tr w:rsidR="00442A2C" w14:paraId="5814650B" w14:textId="77777777">
        <w:tc>
          <w:tcPr>
            <w:tcW w:w="2880" w:type="dxa"/>
          </w:tcPr>
          <w:p w14:paraId="5E3DD52A" w14:textId="77777777" w:rsidR="00442A2C" w:rsidRDefault="00000000">
            <w:r>
              <w:t>GET</w:t>
            </w:r>
          </w:p>
        </w:tc>
        <w:tc>
          <w:tcPr>
            <w:tcW w:w="2880" w:type="dxa"/>
          </w:tcPr>
          <w:p w14:paraId="0527983C" w14:textId="77777777" w:rsidR="00442A2C" w:rsidRDefault="00000000">
            <w:r>
              <w:t>/health</w:t>
            </w:r>
          </w:p>
        </w:tc>
        <w:tc>
          <w:tcPr>
            <w:tcW w:w="2880" w:type="dxa"/>
          </w:tcPr>
          <w:p w14:paraId="5B07DF75" w14:textId="77777777" w:rsidR="00442A2C" w:rsidRDefault="00000000">
            <w:r>
              <w:t>Health check</w:t>
            </w:r>
          </w:p>
        </w:tc>
      </w:tr>
      <w:tr w:rsidR="00442A2C" w14:paraId="3A3E1611" w14:textId="77777777">
        <w:tc>
          <w:tcPr>
            <w:tcW w:w="2880" w:type="dxa"/>
          </w:tcPr>
          <w:p w14:paraId="21753329" w14:textId="77777777" w:rsidR="00442A2C" w:rsidRDefault="00000000">
            <w:r>
              <w:t>GET</w:t>
            </w:r>
          </w:p>
        </w:tc>
        <w:tc>
          <w:tcPr>
            <w:tcW w:w="2880" w:type="dxa"/>
          </w:tcPr>
          <w:p w14:paraId="28386F68" w14:textId="77777777" w:rsidR="00442A2C" w:rsidRDefault="00000000">
            <w:r>
              <w:t>/api</w:t>
            </w:r>
          </w:p>
        </w:tc>
        <w:tc>
          <w:tcPr>
            <w:tcW w:w="2880" w:type="dxa"/>
          </w:tcPr>
          <w:p w14:paraId="1816B583" w14:textId="77777777" w:rsidR="00442A2C" w:rsidRDefault="00000000">
            <w:r>
              <w:t>Service info and links</w:t>
            </w:r>
          </w:p>
        </w:tc>
      </w:tr>
      <w:tr w:rsidR="00442A2C" w14:paraId="0A880973" w14:textId="77777777">
        <w:tc>
          <w:tcPr>
            <w:tcW w:w="2880" w:type="dxa"/>
          </w:tcPr>
          <w:p w14:paraId="7AE15BD8" w14:textId="77777777" w:rsidR="00442A2C" w:rsidRDefault="00000000">
            <w:r>
              <w:t>GET</w:t>
            </w:r>
          </w:p>
        </w:tc>
        <w:tc>
          <w:tcPr>
            <w:tcW w:w="2880" w:type="dxa"/>
          </w:tcPr>
          <w:p w14:paraId="328D6D39" w14:textId="77777777" w:rsidR="00442A2C" w:rsidRDefault="00000000">
            <w:r>
              <w:t>/docs</w:t>
            </w:r>
          </w:p>
        </w:tc>
        <w:tc>
          <w:tcPr>
            <w:tcW w:w="2880" w:type="dxa"/>
          </w:tcPr>
          <w:p w14:paraId="76A3F201" w14:textId="77777777" w:rsidR="00442A2C" w:rsidRDefault="00000000">
            <w:r>
              <w:t>Swagger UI</w:t>
            </w:r>
          </w:p>
        </w:tc>
      </w:tr>
    </w:tbl>
    <w:p w14:paraId="1FDF48A3" w14:textId="77777777" w:rsidR="00442A2C" w:rsidRDefault="00442A2C"/>
    <w:p w14:paraId="53F2501C" w14:textId="77777777" w:rsidR="00442A2C" w:rsidRDefault="00000000">
      <w:pPr>
        <w:pStyle w:val="Heading2"/>
      </w:pPr>
      <w:r>
        <w:t>10.2 Datasets</w:t>
      </w:r>
    </w:p>
    <w:tbl>
      <w:tblPr>
        <w:tblStyle w:val="TableGrid"/>
        <w:tblW w:w="0" w:type="auto"/>
        <w:tblLook w:val="04A0" w:firstRow="1" w:lastRow="0" w:firstColumn="1" w:lastColumn="0" w:noHBand="0" w:noVBand="1"/>
      </w:tblPr>
      <w:tblGrid>
        <w:gridCol w:w="2563"/>
        <w:gridCol w:w="3678"/>
        <w:gridCol w:w="2615"/>
      </w:tblGrid>
      <w:tr w:rsidR="00442A2C" w14:paraId="3B3427CF" w14:textId="77777777">
        <w:tc>
          <w:tcPr>
            <w:tcW w:w="2880" w:type="dxa"/>
          </w:tcPr>
          <w:p w14:paraId="11F8132C" w14:textId="77777777" w:rsidR="00442A2C" w:rsidRDefault="00000000">
            <w:r>
              <w:rPr>
                <w:b/>
              </w:rPr>
              <w:t>Method</w:t>
            </w:r>
          </w:p>
        </w:tc>
        <w:tc>
          <w:tcPr>
            <w:tcW w:w="2880" w:type="dxa"/>
          </w:tcPr>
          <w:p w14:paraId="75044005" w14:textId="77777777" w:rsidR="00442A2C" w:rsidRDefault="00000000">
            <w:r>
              <w:rPr>
                <w:b/>
              </w:rPr>
              <w:t>Endpoint</w:t>
            </w:r>
          </w:p>
        </w:tc>
        <w:tc>
          <w:tcPr>
            <w:tcW w:w="2880" w:type="dxa"/>
          </w:tcPr>
          <w:p w14:paraId="3F18F322" w14:textId="77777777" w:rsidR="00442A2C" w:rsidRDefault="00000000">
            <w:r>
              <w:rPr>
                <w:b/>
              </w:rPr>
              <w:t>Description</w:t>
            </w:r>
          </w:p>
        </w:tc>
      </w:tr>
      <w:tr w:rsidR="00442A2C" w14:paraId="4DD68918" w14:textId="77777777">
        <w:tc>
          <w:tcPr>
            <w:tcW w:w="2880" w:type="dxa"/>
          </w:tcPr>
          <w:p w14:paraId="5AE7FC7A" w14:textId="77777777" w:rsidR="00442A2C" w:rsidRDefault="00000000">
            <w:r>
              <w:t>POST</w:t>
            </w:r>
          </w:p>
        </w:tc>
        <w:tc>
          <w:tcPr>
            <w:tcW w:w="2880" w:type="dxa"/>
          </w:tcPr>
          <w:p w14:paraId="10CDAAB7" w14:textId="77777777" w:rsidR="00442A2C" w:rsidRDefault="00000000">
            <w:r>
              <w:t>/datasets/upload</w:t>
            </w:r>
          </w:p>
        </w:tc>
        <w:tc>
          <w:tcPr>
            <w:tcW w:w="2880" w:type="dxa"/>
          </w:tcPr>
          <w:p w14:paraId="3D1AF284" w14:textId="77777777" w:rsidR="00442A2C" w:rsidRDefault="00000000">
            <w:r>
              <w:t>Upload CSV file</w:t>
            </w:r>
          </w:p>
        </w:tc>
      </w:tr>
      <w:tr w:rsidR="00442A2C" w14:paraId="76FCD324" w14:textId="77777777">
        <w:tc>
          <w:tcPr>
            <w:tcW w:w="2880" w:type="dxa"/>
          </w:tcPr>
          <w:p w14:paraId="3A564113" w14:textId="77777777" w:rsidR="00442A2C" w:rsidRDefault="00000000">
            <w:r>
              <w:t>GET</w:t>
            </w:r>
          </w:p>
        </w:tc>
        <w:tc>
          <w:tcPr>
            <w:tcW w:w="2880" w:type="dxa"/>
          </w:tcPr>
          <w:p w14:paraId="1A0B4A33" w14:textId="77777777" w:rsidR="00442A2C" w:rsidRDefault="00000000">
            <w:r>
              <w:t>/datasets/{id}/profile</w:t>
            </w:r>
          </w:p>
        </w:tc>
        <w:tc>
          <w:tcPr>
            <w:tcW w:w="2880" w:type="dxa"/>
          </w:tcPr>
          <w:p w14:paraId="3E2A4744" w14:textId="77777777" w:rsidR="00442A2C" w:rsidRDefault="00000000">
            <w:r>
              <w:t>Profiling report</w:t>
            </w:r>
          </w:p>
        </w:tc>
      </w:tr>
      <w:tr w:rsidR="00442A2C" w14:paraId="05FB7A28" w14:textId="77777777">
        <w:tc>
          <w:tcPr>
            <w:tcW w:w="2880" w:type="dxa"/>
          </w:tcPr>
          <w:p w14:paraId="5C3D0B4E" w14:textId="77777777" w:rsidR="00442A2C" w:rsidRDefault="00000000">
            <w:r>
              <w:t>GET</w:t>
            </w:r>
          </w:p>
        </w:tc>
        <w:tc>
          <w:tcPr>
            <w:tcW w:w="2880" w:type="dxa"/>
          </w:tcPr>
          <w:p w14:paraId="2CE799A9" w14:textId="77777777" w:rsidR="00442A2C" w:rsidRDefault="00000000">
            <w:r>
              <w:t>/datasets/{id}/eda</w:t>
            </w:r>
          </w:p>
        </w:tc>
        <w:tc>
          <w:tcPr>
            <w:tcW w:w="2880" w:type="dxa"/>
          </w:tcPr>
          <w:p w14:paraId="4BFEB891" w14:textId="77777777" w:rsidR="00442A2C" w:rsidRDefault="00000000">
            <w:r>
              <w:t>EDA summary + chart URLs</w:t>
            </w:r>
          </w:p>
        </w:tc>
      </w:tr>
      <w:tr w:rsidR="00442A2C" w14:paraId="141A1FA0" w14:textId="77777777">
        <w:tc>
          <w:tcPr>
            <w:tcW w:w="2880" w:type="dxa"/>
          </w:tcPr>
          <w:p w14:paraId="1B89FE17" w14:textId="77777777" w:rsidR="00442A2C" w:rsidRDefault="00000000">
            <w:r>
              <w:t>GET</w:t>
            </w:r>
          </w:p>
        </w:tc>
        <w:tc>
          <w:tcPr>
            <w:tcW w:w="2880" w:type="dxa"/>
          </w:tcPr>
          <w:p w14:paraId="17E57C9E" w14:textId="77777777" w:rsidR="00442A2C" w:rsidRDefault="00000000">
            <w:r>
              <w:t>/datasets/{id}/eda/chart/{target}/{file}</w:t>
            </w:r>
          </w:p>
        </w:tc>
        <w:tc>
          <w:tcPr>
            <w:tcW w:w="2880" w:type="dxa"/>
          </w:tcPr>
          <w:p w14:paraId="59EA7F15" w14:textId="77777777" w:rsidR="00442A2C" w:rsidRDefault="00000000">
            <w:r>
              <w:t>Download EDA chart image</w:t>
            </w:r>
          </w:p>
        </w:tc>
      </w:tr>
    </w:tbl>
    <w:p w14:paraId="493BEC2E" w14:textId="77777777" w:rsidR="00442A2C" w:rsidRDefault="00442A2C"/>
    <w:p w14:paraId="1AE07D40" w14:textId="77777777" w:rsidR="00442A2C" w:rsidRDefault="00000000">
      <w:pPr>
        <w:pStyle w:val="Heading2"/>
      </w:pPr>
      <w:r>
        <w:t>10.3 Pipeline</w:t>
      </w:r>
    </w:p>
    <w:tbl>
      <w:tblPr>
        <w:tblStyle w:val="TableGrid"/>
        <w:tblW w:w="0" w:type="auto"/>
        <w:tblLook w:val="04A0" w:firstRow="1" w:lastRow="0" w:firstColumn="1" w:lastColumn="0" w:noHBand="0" w:noVBand="1"/>
      </w:tblPr>
      <w:tblGrid>
        <w:gridCol w:w="2880"/>
        <w:gridCol w:w="2880"/>
        <w:gridCol w:w="2880"/>
      </w:tblGrid>
      <w:tr w:rsidR="00442A2C" w14:paraId="21A56019" w14:textId="77777777">
        <w:tc>
          <w:tcPr>
            <w:tcW w:w="2880" w:type="dxa"/>
          </w:tcPr>
          <w:p w14:paraId="3131C03D" w14:textId="77777777" w:rsidR="00442A2C" w:rsidRDefault="00000000">
            <w:r>
              <w:rPr>
                <w:b/>
              </w:rPr>
              <w:t>Method</w:t>
            </w:r>
          </w:p>
        </w:tc>
        <w:tc>
          <w:tcPr>
            <w:tcW w:w="2880" w:type="dxa"/>
          </w:tcPr>
          <w:p w14:paraId="5CA8C2A5" w14:textId="77777777" w:rsidR="00442A2C" w:rsidRDefault="00000000">
            <w:r>
              <w:rPr>
                <w:b/>
              </w:rPr>
              <w:t>Endpoint</w:t>
            </w:r>
          </w:p>
        </w:tc>
        <w:tc>
          <w:tcPr>
            <w:tcW w:w="2880" w:type="dxa"/>
          </w:tcPr>
          <w:p w14:paraId="51400FA7" w14:textId="77777777" w:rsidR="00442A2C" w:rsidRDefault="00000000">
            <w:r>
              <w:rPr>
                <w:b/>
              </w:rPr>
              <w:t>Description</w:t>
            </w:r>
          </w:p>
        </w:tc>
      </w:tr>
      <w:tr w:rsidR="00442A2C" w14:paraId="57B41FD2" w14:textId="77777777">
        <w:tc>
          <w:tcPr>
            <w:tcW w:w="2880" w:type="dxa"/>
          </w:tcPr>
          <w:p w14:paraId="60645E2C" w14:textId="77777777" w:rsidR="00442A2C" w:rsidRDefault="00000000">
            <w:r>
              <w:t>POST</w:t>
            </w:r>
          </w:p>
        </w:tc>
        <w:tc>
          <w:tcPr>
            <w:tcW w:w="2880" w:type="dxa"/>
          </w:tcPr>
          <w:p w14:paraId="057D9594" w14:textId="77777777" w:rsidR="00442A2C" w:rsidRDefault="00000000">
            <w:r>
              <w:t>/pipeline/run</w:t>
            </w:r>
          </w:p>
        </w:tc>
        <w:tc>
          <w:tcPr>
            <w:tcW w:w="2880" w:type="dxa"/>
          </w:tcPr>
          <w:p w14:paraId="3DE00F34" w14:textId="77777777" w:rsidR="00442A2C" w:rsidRDefault="00000000">
            <w:r>
              <w:t>Start AutoML pipeline (async, returns job_id)</w:t>
            </w:r>
          </w:p>
        </w:tc>
      </w:tr>
      <w:tr w:rsidR="00442A2C" w14:paraId="58A2C737" w14:textId="77777777">
        <w:tc>
          <w:tcPr>
            <w:tcW w:w="2880" w:type="dxa"/>
          </w:tcPr>
          <w:p w14:paraId="3435A4A4" w14:textId="77777777" w:rsidR="00442A2C" w:rsidRDefault="00000000">
            <w:r>
              <w:t>GET</w:t>
            </w:r>
          </w:p>
        </w:tc>
        <w:tc>
          <w:tcPr>
            <w:tcW w:w="2880" w:type="dxa"/>
          </w:tcPr>
          <w:p w14:paraId="08F9E9E5" w14:textId="77777777" w:rsidR="00442A2C" w:rsidRDefault="00000000">
            <w:r>
              <w:t>/pipeline/jobs</w:t>
            </w:r>
          </w:p>
        </w:tc>
        <w:tc>
          <w:tcPr>
            <w:tcW w:w="2880" w:type="dxa"/>
          </w:tcPr>
          <w:p w14:paraId="768EA026" w14:textId="77777777" w:rsidR="00442A2C" w:rsidRDefault="00000000">
            <w:r>
              <w:t>List all jobs</w:t>
            </w:r>
          </w:p>
        </w:tc>
      </w:tr>
      <w:tr w:rsidR="00442A2C" w14:paraId="39D97B24" w14:textId="77777777">
        <w:tc>
          <w:tcPr>
            <w:tcW w:w="2880" w:type="dxa"/>
          </w:tcPr>
          <w:p w14:paraId="77C17B18" w14:textId="77777777" w:rsidR="00442A2C" w:rsidRDefault="00000000">
            <w:r>
              <w:t>GET</w:t>
            </w:r>
          </w:p>
        </w:tc>
        <w:tc>
          <w:tcPr>
            <w:tcW w:w="2880" w:type="dxa"/>
          </w:tcPr>
          <w:p w14:paraId="549C3A0F" w14:textId="77777777" w:rsidR="00442A2C" w:rsidRDefault="00000000">
            <w:r>
              <w:t>/pipeline/jobs/{id}</w:t>
            </w:r>
          </w:p>
        </w:tc>
        <w:tc>
          <w:tcPr>
            <w:tcW w:w="2880" w:type="dxa"/>
          </w:tcPr>
          <w:p w14:paraId="086C327C" w14:textId="77777777" w:rsidR="00442A2C" w:rsidRDefault="00000000">
            <w:r>
              <w:t>Job status, metrics, progress</w:t>
            </w:r>
          </w:p>
        </w:tc>
      </w:tr>
      <w:tr w:rsidR="00442A2C" w14:paraId="75EF7787" w14:textId="77777777">
        <w:tc>
          <w:tcPr>
            <w:tcW w:w="2880" w:type="dxa"/>
          </w:tcPr>
          <w:p w14:paraId="6755E17A" w14:textId="77777777" w:rsidR="00442A2C" w:rsidRDefault="00000000">
            <w:r>
              <w:t>GET</w:t>
            </w:r>
          </w:p>
        </w:tc>
        <w:tc>
          <w:tcPr>
            <w:tcW w:w="2880" w:type="dxa"/>
          </w:tcPr>
          <w:p w14:paraId="64B7F782" w14:textId="77777777" w:rsidR="00442A2C" w:rsidRDefault="00000000">
            <w:r>
              <w:t>/pipeline/dashboard</w:t>
            </w:r>
          </w:p>
        </w:tc>
        <w:tc>
          <w:tcPr>
            <w:tcW w:w="2880" w:type="dxa"/>
          </w:tcPr>
          <w:p w14:paraId="009F2F8A" w14:textId="77777777" w:rsidR="00442A2C" w:rsidRDefault="00000000">
            <w:r>
              <w:t>Dashboard stats for UI</w:t>
            </w:r>
          </w:p>
        </w:tc>
      </w:tr>
    </w:tbl>
    <w:p w14:paraId="7EC9714C" w14:textId="77777777" w:rsidR="00442A2C" w:rsidRDefault="00442A2C"/>
    <w:p w14:paraId="110C74B6" w14:textId="77777777" w:rsidR="00442A2C" w:rsidRDefault="00000000">
      <w:pPr>
        <w:pStyle w:val="Heading2"/>
      </w:pPr>
      <w:r>
        <w:t>10.4 Predictions</w:t>
      </w:r>
    </w:p>
    <w:tbl>
      <w:tblPr>
        <w:tblStyle w:val="TableGrid"/>
        <w:tblW w:w="0" w:type="auto"/>
        <w:tblLook w:val="04A0" w:firstRow="1" w:lastRow="0" w:firstColumn="1" w:lastColumn="0" w:noHBand="0" w:noVBand="1"/>
      </w:tblPr>
      <w:tblGrid>
        <w:gridCol w:w="2776"/>
        <w:gridCol w:w="3284"/>
        <w:gridCol w:w="2796"/>
      </w:tblGrid>
      <w:tr w:rsidR="00442A2C" w14:paraId="6AD827E6" w14:textId="77777777">
        <w:tc>
          <w:tcPr>
            <w:tcW w:w="2880" w:type="dxa"/>
          </w:tcPr>
          <w:p w14:paraId="25E62696" w14:textId="77777777" w:rsidR="00442A2C" w:rsidRDefault="00000000">
            <w:r>
              <w:rPr>
                <w:b/>
              </w:rPr>
              <w:t>Method</w:t>
            </w:r>
          </w:p>
        </w:tc>
        <w:tc>
          <w:tcPr>
            <w:tcW w:w="2880" w:type="dxa"/>
          </w:tcPr>
          <w:p w14:paraId="09631260" w14:textId="77777777" w:rsidR="00442A2C" w:rsidRDefault="00000000">
            <w:r>
              <w:rPr>
                <w:b/>
              </w:rPr>
              <w:t>Endpoint</w:t>
            </w:r>
          </w:p>
        </w:tc>
        <w:tc>
          <w:tcPr>
            <w:tcW w:w="2880" w:type="dxa"/>
          </w:tcPr>
          <w:p w14:paraId="38C4A419" w14:textId="77777777" w:rsidR="00442A2C" w:rsidRDefault="00000000">
            <w:r>
              <w:rPr>
                <w:b/>
              </w:rPr>
              <w:t>Description</w:t>
            </w:r>
          </w:p>
        </w:tc>
      </w:tr>
      <w:tr w:rsidR="00442A2C" w14:paraId="3A92070A" w14:textId="77777777">
        <w:tc>
          <w:tcPr>
            <w:tcW w:w="2880" w:type="dxa"/>
          </w:tcPr>
          <w:p w14:paraId="017F9413" w14:textId="77777777" w:rsidR="00442A2C" w:rsidRDefault="00000000">
            <w:r>
              <w:t>POST</w:t>
            </w:r>
          </w:p>
        </w:tc>
        <w:tc>
          <w:tcPr>
            <w:tcW w:w="2880" w:type="dxa"/>
          </w:tcPr>
          <w:p w14:paraId="16605793" w14:textId="77777777" w:rsidR="00442A2C" w:rsidRDefault="00000000">
            <w:r>
              <w:t>/predict/{job_id}</w:t>
            </w:r>
          </w:p>
        </w:tc>
        <w:tc>
          <w:tcPr>
            <w:tcW w:w="2880" w:type="dxa"/>
          </w:tcPr>
          <w:p w14:paraId="090C5E80" w14:textId="77777777" w:rsidR="00442A2C" w:rsidRDefault="00000000">
            <w:r>
              <w:t>Single/batch prediction with optional SHAP</w:t>
            </w:r>
          </w:p>
        </w:tc>
      </w:tr>
      <w:tr w:rsidR="00442A2C" w14:paraId="1504AEBF" w14:textId="77777777">
        <w:tc>
          <w:tcPr>
            <w:tcW w:w="2880" w:type="dxa"/>
          </w:tcPr>
          <w:p w14:paraId="0F24E51D" w14:textId="77777777" w:rsidR="00442A2C" w:rsidRDefault="00000000">
            <w:r>
              <w:t>POST</w:t>
            </w:r>
          </w:p>
        </w:tc>
        <w:tc>
          <w:tcPr>
            <w:tcW w:w="2880" w:type="dxa"/>
          </w:tcPr>
          <w:p w14:paraId="1576367F" w14:textId="77777777" w:rsidR="00442A2C" w:rsidRDefault="00000000">
            <w:r>
              <w:t>/predict/{job_id}/batch</w:t>
            </w:r>
          </w:p>
        </w:tc>
        <w:tc>
          <w:tcPr>
            <w:tcW w:w="2880" w:type="dxa"/>
          </w:tcPr>
          <w:p w14:paraId="73155903" w14:textId="77777777" w:rsidR="00442A2C" w:rsidRDefault="00000000">
            <w:r>
              <w:t>Batch prediction from CSV upload</w:t>
            </w:r>
          </w:p>
        </w:tc>
      </w:tr>
      <w:tr w:rsidR="00442A2C" w14:paraId="1F118040" w14:textId="77777777">
        <w:tc>
          <w:tcPr>
            <w:tcW w:w="2880" w:type="dxa"/>
          </w:tcPr>
          <w:p w14:paraId="6FB0832A" w14:textId="77777777" w:rsidR="00442A2C" w:rsidRDefault="00000000">
            <w:r>
              <w:t>GET</w:t>
            </w:r>
          </w:p>
        </w:tc>
        <w:tc>
          <w:tcPr>
            <w:tcW w:w="2880" w:type="dxa"/>
          </w:tcPr>
          <w:p w14:paraId="61A4E1C9" w14:textId="77777777" w:rsidR="00442A2C" w:rsidRDefault="00000000">
            <w:r>
              <w:t>/predict/{job_id}/batch/download</w:t>
            </w:r>
          </w:p>
        </w:tc>
        <w:tc>
          <w:tcPr>
            <w:tcW w:w="2880" w:type="dxa"/>
          </w:tcPr>
          <w:p w14:paraId="0D76BBDB" w14:textId="77777777" w:rsidR="00442A2C" w:rsidRDefault="00000000">
            <w:r>
              <w:t>Download batch results CSV</w:t>
            </w:r>
          </w:p>
        </w:tc>
      </w:tr>
      <w:tr w:rsidR="00442A2C" w14:paraId="194CCA32" w14:textId="77777777">
        <w:tc>
          <w:tcPr>
            <w:tcW w:w="2880" w:type="dxa"/>
          </w:tcPr>
          <w:p w14:paraId="7D71D9DC" w14:textId="77777777" w:rsidR="00442A2C" w:rsidRDefault="00000000">
            <w:r>
              <w:lastRenderedPageBreak/>
              <w:t>GET</w:t>
            </w:r>
          </w:p>
        </w:tc>
        <w:tc>
          <w:tcPr>
            <w:tcW w:w="2880" w:type="dxa"/>
          </w:tcPr>
          <w:p w14:paraId="13BFB91F" w14:textId="77777777" w:rsidR="00442A2C" w:rsidRDefault="00000000">
            <w:r>
              <w:t>/predict/{job_id}/feature-importance</w:t>
            </w:r>
          </w:p>
        </w:tc>
        <w:tc>
          <w:tcPr>
            <w:tcW w:w="2880" w:type="dxa"/>
          </w:tcPr>
          <w:p w14:paraId="3D2D98D4" w14:textId="77777777" w:rsidR="00442A2C" w:rsidRDefault="00000000">
            <w:r>
              <w:t>Global feature importance</w:t>
            </w:r>
          </w:p>
        </w:tc>
      </w:tr>
    </w:tbl>
    <w:p w14:paraId="31F59716" w14:textId="77777777" w:rsidR="00442A2C" w:rsidRDefault="00442A2C"/>
    <w:p w14:paraId="35B2064D" w14:textId="77777777" w:rsidR="00442A2C" w:rsidRDefault="00000000">
      <w:pPr>
        <w:pStyle w:val="Heading2"/>
      </w:pPr>
      <w:r>
        <w:t>10.5 Monitoring</w:t>
      </w:r>
    </w:p>
    <w:tbl>
      <w:tblPr>
        <w:tblStyle w:val="TableGrid"/>
        <w:tblW w:w="0" w:type="auto"/>
        <w:tblLook w:val="04A0" w:firstRow="1" w:lastRow="0" w:firstColumn="1" w:lastColumn="0" w:noHBand="0" w:noVBand="1"/>
      </w:tblPr>
      <w:tblGrid>
        <w:gridCol w:w="2880"/>
        <w:gridCol w:w="2931"/>
        <w:gridCol w:w="2880"/>
      </w:tblGrid>
      <w:tr w:rsidR="00442A2C" w14:paraId="75FA1987" w14:textId="77777777">
        <w:tc>
          <w:tcPr>
            <w:tcW w:w="2880" w:type="dxa"/>
          </w:tcPr>
          <w:p w14:paraId="09A8939D" w14:textId="77777777" w:rsidR="00442A2C" w:rsidRDefault="00000000">
            <w:r>
              <w:rPr>
                <w:b/>
              </w:rPr>
              <w:t>Method</w:t>
            </w:r>
          </w:p>
        </w:tc>
        <w:tc>
          <w:tcPr>
            <w:tcW w:w="2880" w:type="dxa"/>
          </w:tcPr>
          <w:p w14:paraId="2333A722" w14:textId="77777777" w:rsidR="00442A2C" w:rsidRDefault="00000000">
            <w:r>
              <w:rPr>
                <w:b/>
              </w:rPr>
              <w:t>Endpoint</w:t>
            </w:r>
          </w:p>
        </w:tc>
        <w:tc>
          <w:tcPr>
            <w:tcW w:w="2880" w:type="dxa"/>
          </w:tcPr>
          <w:p w14:paraId="0F9F8691" w14:textId="77777777" w:rsidR="00442A2C" w:rsidRDefault="00000000">
            <w:r>
              <w:rPr>
                <w:b/>
              </w:rPr>
              <w:t>Description</w:t>
            </w:r>
          </w:p>
        </w:tc>
      </w:tr>
      <w:tr w:rsidR="00442A2C" w14:paraId="5981F383" w14:textId="77777777">
        <w:tc>
          <w:tcPr>
            <w:tcW w:w="2880" w:type="dxa"/>
          </w:tcPr>
          <w:p w14:paraId="16B23A5E" w14:textId="77777777" w:rsidR="00442A2C" w:rsidRDefault="00000000">
            <w:r>
              <w:t>POST</w:t>
            </w:r>
          </w:p>
        </w:tc>
        <w:tc>
          <w:tcPr>
            <w:tcW w:w="2880" w:type="dxa"/>
          </w:tcPr>
          <w:p w14:paraId="4E75F865" w14:textId="77777777" w:rsidR="00442A2C" w:rsidRDefault="00000000">
            <w:r>
              <w:t>/monitor/drift/{job_id}</w:t>
            </w:r>
          </w:p>
        </w:tc>
        <w:tc>
          <w:tcPr>
            <w:tcW w:w="2880" w:type="dxa"/>
          </w:tcPr>
          <w:p w14:paraId="1EC72923" w14:textId="77777777" w:rsidR="00442A2C" w:rsidRDefault="00000000">
            <w:r>
              <w:t>Upload CSV, compare vs reference, drift report</w:t>
            </w:r>
          </w:p>
        </w:tc>
      </w:tr>
      <w:tr w:rsidR="00442A2C" w14:paraId="5107B62E" w14:textId="77777777">
        <w:tc>
          <w:tcPr>
            <w:tcW w:w="2880" w:type="dxa"/>
          </w:tcPr>
          <w:p w14:paraId="6967D396" w14:textId="77777777" w:rsidR="00442A2C" w:rsidRDefault="00000000">
            <w:r>
              <w:t>GET</w:t>
            </w:r>
          </w:p>
        </w:tc>
        <w:tc>
          <w:tcPr>
            <w:tcW w:w="2880" w:type="dxa"/>
          </w:tcPr>
          <w:p w14:paraId="4F2D0A04" w14:textId="77777777" w:rsidR="00442A2C" w:rsidRDefault="00000000">
            <w:r>
              <w:t>/monitor/drift/{job_id}/report</w:t>
            </w:r>
          </w:p>
        </w:tc>
        <w:tc>
          <w:tcPr>
            <w:tcW w:w="2880" w:type="dxa"/>
          </w:tcPr>
          <w:p w14:paraId="0DE62435" w14:textId="77777777" w:rsidR="00442A2C" w:rsidRDefault="00000000">
            <w:r>
              <w:t>Download HTML drift report</w:t>
            </w:r>
          </w:p>
        </w:tc>
      </w:tr>
    </w:tbl>
    <w:p w14:paraId="2FE4F401" w14:textId="77777777" w:rsidR="00442A2C" w:rsidRDefault="00442A2C"/>
    <w:p w14:paraId="7D719669" w14:textId="77777777" w:rsidR="00442A2C" w:rsidRDefault="00000000">
      <w:pPr>
        <w:pStyle w:val="Heading2"/>
      </w:pPr>
      <w:r>
        <w:t>10.6 AI Agent</w:t>
      </w:r>
    </w:p>
    <w:tbl>
      <w:tblPr>
        <w:tblStyle w:val="TableGrid"/>
        <w:tblW w:w="0" w:type="auto"/>
        <w:tblLook w:val="04A0" w:firstRow="1" w:lastRow="0" w:firstColumn="1" w:lastColumn="0" w:noHBand="0" w:noVBand="1"/>
      </w:tblPr>
      <w:tblGrid>
        <w:gridCol w:w="2880"/>
        <w:gridCol w:w="2880"/>
        <w:gridCol w:w="2880"/>
      </w:tblGrid>
      <w:tr w:rsidR="00442A2C" w14:paraId="5C9E512F" w14:textId="77777777">
        <w:tc>
          <w:tcPr>
            <w:tcW w:w="2880" w:type="dxa"/>
          </w:tcPr>
          <w:p w14:paraId="09A4485D" w14:textId="77777777" w:rsidR="00442A2C" w:rsidRDefault="00000000">
            <w:r>
              <w:rPr>
                <w:b/>
              </w:rPr>
              <w:t>Method</w:t>
            </w:r>
          </w:p>
        </w:tc>
        <w:tc>
          <w:tcPr>
            <w:tcW w:w="2880" w:type="dxa"/>
          </w:tcPr>
          <w:p w14:paraId="7E78C1F7" w14:textId="77777777" w:rsidR="00442A2C" w:rsidRDefault="00000000">
            <w:r>
              <w:rPr>
                <w:b/>
              </w:rPr>
              <w:t>Endpoint</w:t>
            </w:r>
          </w:p>
        </w:tc>
        <w:tc>
          <w:tcPr>
            <w:tcW w:w="2880" w:type="dxa"/>
          </w:tcPr>
          <w:p w14:paraId="79B62B0B" w14:textId="77777777" w:rsidR="00442A2C" w:rsidRDefault="00000000">
            <w:r>
              <w:rPr>
                <w:b/>
              </w:rPr>
              <w:t>Description</w:t>
            </w:r>
          </w:p>
        </w:tc>
      </w:tr>
      <w:tr w:rsidR="00442A2C" w14:paraId="1B153DA7" w14:textId="77777777">
        <w:tc>
          <w:tcPr>
            <w:tcW w:w="2880" w:type="dxa"/>
          </w:tcPr>
          <w:p w14:paraId="409D7295" w14:textId="77777777" w:rsidR="00442A2C" w:rsidRDefault="00000000">
            <w:r>
              <w:t>POST</w:t>
            </w:r>
          </w:p>
        </w:tc>
        <w:tc>
          <w:tcPr>
            <w:tcW w:w="2880" w:type="dxa"/>
          </w:tcPr>
          <w:p w14:paraId="7341974A" w14:textId="77777777" w:rsidR="00442A2C" w:rsidRDefault="00000000">
            <w:r>
              <w:t>/agent/analyze</w:t>
            </w:r>
          </w:p>
        </w:tc>
        <w:tc>
          <w:tcPr>
            <w:tcW w:w="2880" w:type="dxa"/>
          </w:tcPr>
          <w:p w14:paraId="3655F7EE" w14:textId="77777777" w:rsidR="00442A2C" w:rsidRDefault="00000000">
            <w:r>
              <w:t>Pre/post-train advisor analysis</w:t>
            </w:r>
          </w:p>
        </w:tc>
      </w:tr>
      <w:tr w:rsidR="00442A2C" w14:paraId="7F727571" w14:textId="77777777">
        <w:tc>
          <w:tcPr>
            <w:tcW w:w="2880" w:type="dxa"/>
          </w:tcPr>
          <w:p w14:paraId="18EB017E" w14:textId="77777777" w:rsidR="00442A2C" w:rsidRDefault="00000000">
            <w:r>
              <w:t>POST</w:t>
            </w:r>
          </w:p>
        </w:tc>
        <w:tc>
          <w:tcPr>
            <w:tcW w:w="2880" w:type="dxa"/>
          </w:tcPr>
          <w:p w14:paraId="0AA4FFBD" w14:textId="77777777" w:rsidR="00442A2C" w:rsidRDefault="00000000">
            <w:r>
              <w:t>/agent/analyze/job/{id}</w:t>
            </w:r>
          </w:p>
        </w:tc>
        <w:tc>
          <w:tcPr>
            <w:tcW w:w="2880" w:type="dxa"/>
          </w:tcPr>
          <w:p w14:paraId="76F3BBA4" w14:textId="77777777" w:rsidR="00442A2C" w:rsidRDefault="00000000">
            <w:r>
              <w:t>Post-train advisor for specific job</w:t>
            </w:r>
          </w:p>
        </w:tc>
      </w:tr>
      <w:tr w:rsidR="00442A2C" w14:paraId="122C8665" w14:textId="77777777">
        <w:tc>
          <w:tcPr>
            <w:tcW w:w="2880" w:type="dxa"/>
          </w:tcPr>
          <w:p w14:paraId="65105B6C" w14:textId="77777777" w:rsidR="00442A2C" w:rsidRDefault="00000000">
            <w:r>
              <w:t>GET</w:t>
            </w:r>
          </w:p>
        </w:tc>
        <w:tc>
          <w:tcPr>
            <w:tcW w:w="2880" w:type="dxa"/>
          </w:tcPr>
          <w:p w14:paraId="3F902350" w14:textId="77777777" w:rsidR="00442A2C" w:rsidRDefault="00000000">
            <w:r>
              <w:t>/agent/models</w:t>
            </w:r>
          </w:p>
        </w:tc>
        <w:tc>
          <w:tcPr>
            <w:tcW w:w="2880" w:type="dxa"/>
          </w:tcPr>
          <w:p w14:paraId="17A78F2E" w14:textId="77777777" w:rsidR="00442A2C" w:rsidRDefault="00000000">
            <w:r>
              <w:t>List available ML algorithms</w:t>
            </w:r>
          </w:p>
        </w:tc>
      </w:tr>
      <w:tr w:rsidR="00442A2C" w14:paraId="387C6945" w14:textId="77777777">
        <w:tc>
          <w:tcPr>
            <w:tcW w:w="2880" w:type="dxa"/>
          </w:tcPr>
          <w:p w14:paraId="512C8A63" w14:textId="77777777" w:rsidR="00442A2C" w:rsidRDefault="00000000">
            <w:r>
              <w:t>GET</w:t>
            </w:r>
          </w:p>
        </w:tc>
        <w:tc>
          <w:tcPr>
            <w:tcW w:w="2880" w:type="dxa"/>
          </w:tcPr>
          <w:p w14:paraId="34C5CC8F" w14:textId="77777777" w:rsidR="00442A2C" w:rsidRDefault="00000000">
            <w:r>
              <w:t>/agent/knowledge</w:t>
            </w:r>
          </w:p>
        </w:tc>
        <w:tc>
          <w:tcPr>
            <w:tcW w:w="2880" w:type="dxa"/>
          </w:tcPr>
          <w:p w14:paraId="23456690" w14:textId="77777777" w:rsidR="00442A2C" w:rsidRDefault="00000000">
            <w:r>
              <w:t>List RAG knowledge topics</w:t>
            </w:r>
          </w:p>
        </w:tc>
      </w:tr>
      <w:tr w:rsidR="00442A2C" w14:paraId="0DF55A8E" w14:textId="77777777">
        <w:tc>
          <w:tcPr>
            <w:tcW w:w="2880" w:type="dxa"/>
          </w:tcPr>
          <w:p w14:paraId="17DF566F" w14:textId="77777777" w:rsidR="00442A2C" w:rsidRDefault="00000000">
            <w:r>
              <w:t>POST</w:t>
            </w:r>
          </w:p>
        </w:tc>
        <w:tc>
          <w:tcPr>
            <w:tcW w:w="2880" w:type="dxa"/>
          </w:tcPr>
          <w:p w14:paraId="6E03960C" w14:textId="77777777" w:rsidR="00442A2C" w:rsidRDefault="00000000">
            <w:r>
              <w:t>/agent/knowledge/search</w:t>
            </w:r>
          </w:p>
        </w:tc>
        <w:tc>
          <w:tcPr>
            <w:tcW w:w="2880" w:type="dxa"/>
          </w:tcPr>
          <w:p w14:paraId="1AA02D44" w14:textId="77777777" w:rsidR="00442A2C" w:rsidRDefault="00000000">
            <w:r>
              <w:t>Search knowledge base</w:t>
            </w:r>
          </w:p>
        </w:tc>
      </w:tr>
    </w:tbl>
    <w:p w14:paraId="189FACB1" w14:textId="77777777" w:rsidR="00442A2C" w:rsidRDefault="00442A2C"/>
    <w:p w14:paraId="40B0B122" w14:textId="77777777" w:rsidR="00442A2C" w:rsidRDefault="00000000">
      <w:pPr>
        <w:pStyle w:val="Heading2"/>
      </w:pPr>
      <w:r>
        <w:t>10.7 Chat</w:t>
      </w:r>
    </w:p>
    <w:tbl>
      <w:tblPr>
        <w:tblStyle w:val="TableGrid"/>
        <w:tblW w:w="0" w:type="auto"/>
        <w:tblLook w:val="04A0" w:firstRow="1" w:lastRow="0" w:firstColumn="1" w:lastColumn="0" w:noHBand="0" w:noVBand="1"/>
      </w:tblPr>
      <w:tblGrid>
        <w:gridCol w:w="2880"/>
        <w:gridCol w:w="2880"/>
        <w:gridCol w:w="2880"/>
      </w:tblGrid>
      <w:tr w:rsidR="00442A2C" w14:paraId="33279E49" w14:textId="77777777">
        <w:tc>
          <w:tcPr>
            <w:tcW w:w="2880" w:type="dxa"/>
          </w:tcPr>
          <w:p w14:paraId="55882CFB" w14:textId="77777777" w:rsidR="00442A2C" w:rsidRDefault="00000000">
            <w:r>
              <w:rPr>
                <w:b/>
              </w:rPr>
              <w:t>Method</w:t>
            </w:r>
          </w:p>
        </w:tc>
        <w:tc>
          <w:tcPr>
            <w:tcW w:w="2880" w:type="dxa"/>
          </w:tcPr>
          <w:p w14:paraId="64328BE6" w14:textId="77777777" w:rsidR="00442A2C" w:rsidRDefault="00000000">
            <w:r>
              <w:rPr>
                <w:b/>
              </w:rPr>
              <w:t>Endpoint</w:t>
            </w:r>
          </w:p>
        </w:tc>
        <w:tc>
          <w:tcPr>
            <w:tcW w:w="2880" w:type="dxa"/>
          </w:tcPr>
          <w:p w14:paraId="022DD3EB" w14:textId="77777777" w:rsidR="00442A2C" w:rsidRDefault="00000000">
            <w:r>
              <w:rPr>
                <w:b/>
              </w:rPr>
              <w:t>Description</w:t>
            </w:r>
          </w:p>
        </w:tc>
      </w:tr>
      <w:tr w:rsidR="00442A2C" w14:paraId="59AD538B" w14:textId="77777777">
        <w:tc>
          <w:tcPr>
            <w:tcW w:w="2880" w:type="dxa"/>
          </w:tcPr>
          <w:p w14:paraId="11F02E0B" w14:textId="77777777" w:rsidR="00442A2C" w:rsidRDefault="00000000">
            <w:r>
              <w:t>GET</w:t>
            </w:r>
          </w:p>
        </w:tc>
        <w:tc>
          <w:tcPr>
            <w:tcW w:w="2880" w:type="dxa"/>
          </w:tcPr>
          <w:p w14:paraId="4623061B" w14:textId="77777777" w:rsidR="00442A2C" w:rsidRDefault="00000000">
            <w:r>
              <w:t>/chat/status</w:t>
            </w:r>
          </w:p>
        </w:tc>
        <w:tc>
          <w:tcPr>
            <w:tcW w:w="2880" w:type="dxa"/>
          </w:tcPr>
          <w:p w14:paraId="48AE16CB" w14:textId="77777777" w:rsidR="00442A2C" w:rsidRDefault="00000000">
            <w:r>
              <w:t>Chatbot availability and provider info</w:t>
            </w:r>
          </w:p>
        </w:tc>
      </w:tr>
      <w:tr w:rsidR="00442A2C" w14:paraId="5E8D07C1" w14:textId="77777777">
        <w:tc>
          <w:tcPr>
            <w:tcW w:w="2880" w:type="dxa"/>
          </w:tcPr>
          <w:p w14:paraId="696AE79E" w14:textId="77777777" w:rsidR="00442A2C" w:rsidRDefault="00000000">
            <w:r>
              <w:t>POST</w:t>
            </w:r>
          </w:p>
        </w:tc>
        <w:tc>
          <w:tcPr>
            <w:tcW w:w="2880" w:type="dxa"/>
          </w:tcPr>
          <w:p w14:paraId="4544765C" w14:textId="77777777" w:rsidR="00442A2C" w:rsidRDefault="00000000">
            <w:r>
              <w:t>/chat/message</w:t>
            </w:r>
          </w:p>
        </w:tc>
        <w:tc>
          <w:tcPr>
            <w:tcW w:w="2880" w:type="dxa"/>
          </w:tcPr>
          <w:p w14:paraId="6E7D78B7" w14:textId="77777777" w:rsidR="00442A2C" w:rsidRDefault="00000000">
            <w:r>
              <w:t>Send chat message, get response</w:t>
            </w:r>
          </w:p>
        </w:tc>
      </w:tr>
      <w:tr w:rsidR="00442A2C" w14:paraId="737A08B2" w14:textId="77777777">
        <w:tc>
          <w:tcPr>
            <w:tcW w:w="2880" w:type="dxa"/>
          </w:tcPr>
          <w:p w14:paraId="636F59F1" w14:textId="77777777" w:rsidR="00442A2C" w:rsidRDefault="00000000">
            <w:r>
              <w:t>POST</w:t>
            </w:r>
          </w:p>
        </w:tc>
        <w:tc>
          <w:tcPr>
            <w:tcW w:w="2880" w:type="dxa"/>
          </w:tcPr>
          <w:p w14:paraId="41DA62CB" w14:textId="77777777" w:rsidR="00442A2C" w:rsidRDefault="00000000">
            <w:r>
              <w:t>/chat/stream</w:t>
            </w:r>
          </w:p>
        </w:tc>
        <w:tc>
          <w:tcPr>
            <w:tcW w:w="2880" w:type="dxa"/>
          </w:tcPr>
          <w:p w14:paraId="720CE354" w14:textId="77777777" w:rsidR="00442A2C" w:rsidRDefault="00000000">
            <w:r>
              <w:t>Streaming chat response (SSE)</w:t>
            </w:r>
          </w:p>
        </w:tc>
      </w:tr>
    </w:tbl>
    <w:p w14:paraId="2BAC862F" w14:textId="77777777" w:rsidR="00442A2C" w:rsidRDefault="00442A2C"/>
    <w:p w14:paraId="14A473BF" w14:textId="77777777" w:rsidR="00442A2C" w:rsidRDefault="00000000">
      <w:pPr>
        <w:pStyle w:val="Heading2"/>
      </w:pPr>
      <w:r>
        <w:t>10.8 MLE Suite</w:t>
      </w:r>
    </w:p>
    <w:tbl>
      <w:tblPr>
        <w:tblStyle w:val="TableGrid"/>
        <w:tblW w:w="0" w:type="auto"/>
        <w:tblLook w:val="04A0" w:firstRow="1" w:lastRow="0" w:firstColumn="1" w:lastColumn="0" w:noHBand="0" w:noVBand="1"/>
      </w:tblPr>
      <w:tblGrid>
        <w:gridCol w:w="2858"/>
        <w:gridCol w:w="3133"/>
        <w:gridCol w:w="2865"/>
      </w:tblGrid>
      <w:tr w:rsidR="00442A2C" w14:paraId="2EAE6C3C" w14:textId="77777777">
        <w:tc>
          <w:tcPr>
            <w:tcW w:w="2880" w:type="dxa"/>
          </w:tcPr>
          <w:p w14:paraId="03F9227C" w14:textId="77777777" w:rsidR="00442A2C" w:rsidRDefault="00000000">
            <w:r>
              <w:rPr>
                <w:b/>
              </w:rPr>
              <w:t>Method</w:t>
            </w:r>
          </w:p>
        </w:tc>
        <w:tc>
          <w:tcPr>
            <w:tcW w:w="2880" w:type="dxa"/>
          </w:tcPr>
          <w:p w14:paraId="07AC9617" w14:textId="77777777" w:rsidR="00442A2C" w:rsidRDefault="00000000">
            <w:r>
              <w:rPr>
                <w:b/>
              </w:rPr>
              <w:t>Endpoint</w:t>
            </w:r>
          </w:p>
        </w:tc>
        <w:tc>
          <w:tcPr>
            <w:tcW w:w="2880" w:type="dxa"/>
          </w:tcPr>
          <w:p w14:paraId="030695D3" w14:textId="77777777" w:rsidR="00442A2C" w:rsidRDefault="00000000">
            <w:r>
              <w:rPr>
                <w:b/>
              </w:rPr>
              <w:t>Description</w:t>
            </w:r>
          </w:p>
        </w:tc>
      </w:tr>
      <w:tr w:rsidR="00442A2C" w14:paraId="56562A20" w14:textId="77777777">
        <w:tc>
          <w:tcPr>
            <w:tcW w:w="2880" w:type="dxa"/>
          </w:tcPr>
          <w:p w14:paraId="747B168F" w14:textId="77777777" w:rsidR="00442A2C" w:rsidRDefault="00000000">
            <w:r>
              <w:t>GET</w:t>
            </w:r>
          </w:p>
        </w:tc>
        <w:tc>
          <w:tcPr>
            <w:tcW w:w="2880" w:type="dxa"/>
          </w:tcPr>
          <w:p w14:paraId="311D57D9" w14:textId="77777777" w:rsidR="00442A2C" w:rsidRDefault="00000000">
            <w:r>
              <w:t>/mle/datasets/{id}/leakage</w:t>
            </w:r>
          </w:p>
        </w:tc>
        <w:tc>
          <w:tcPr>
            <w:tcW w:w="2880" w:type="dxa"/>
          </w:tcPr>
          <w:p w14:paraId="4DBFE8E3" w14:textId="77777777" w:rsidR="00442A2C" w:rsidRDefault="00000000">
            <w:r>
              <w:t>Leakage detection report</w:t>
            </w:r>
          </w:p>
        </w:tc>
      </w:tr>
      <w:tr w:rsidR="00442A2C" w14:paraId="58DDDE32" w14:textId="77777777">
        <w:tc>
          <w:tcPr>
            <w:tcW w:w="2880" w:type="dxa"/>
          </w:tcPr>
          <w:p w14:paraId="429AE96A" w14:textId="77777777" w:rsidR="00442A2C" w:rsidRDefault="00000000">
            <w:r>
              <w:t>GET</w:t>
            </w:r>
          </w:p>
        </w:tc>
        <w:tc>
          <w:tcPr>
            <w:tcW w:w="2880" w:type="dxa"/>
          </w:tcPr>
          <w:p w14:paraId="4BF94E8A" w14:textId="77777777" w:rsidR="00442A2C" w:rsidRDefault="00000000">
            <w:r>
              <w:t>/mle/datasets/{id}/quality</w:t>
            </w:r>
          </w:p>
        </w:tc>
        <w:tc>
          <w:tcPr>
            <w:tcW w:w="2880" w:type="dxa"/>
          </w:tcPr>
          <w:p w14:paraId="3646E577" w14:textId="77777777" w:rsidR="00442A2C" w:rsidRDefault="00000000">
            <w:r>
              <w:t>Dataset quality score</w:t>
            </w:r>
          </w:p>
        </w:tc>
      </w:tr>
      <w:tr w:rsidR="00442A2C" w14:paraId="082A732C" w14:textId="77777777">
        <w:tc>
          <w:tcPr>
            <w:tcW w:w="2880" w:type="dxa"/>
          </w:tcPr>
          <w:p w14:paraId="52A20771" w14:textId="77777777" w:rsidR="00442A2C" w:rsidRDefault="00000000">
            <w:r>
              <w:t>GET</w:t>
            </w:r>
          </w:p>
        </w:tc>
        <w:tc>
          <w:tcPr>
            <w:tcW w:w="2880" w:type="dxa"/>
          </w:tcPr>
          <w:p w14:paraId="2D046DBE" w14:textId="77777777" w:rsidR="00442A2C" w:rsidRDefault="00000000">
            <w:r>
              <w:t>/mle/jobs/{id}/review</w:t>
            </w:r>
          </w:p>
        </w:tc>
        <w:tc>
          <w:tcPr>
            <w:tcW w:w="2880" w:type="dxa"/>
          </w:tcPr>
          <w:p w14:paraId="1DF2D6E3" w14:textId="77777777" w:rsidR="00442A2C" w:rsidRDefault="00000000">
            <w:r>
              <w:t>Model review report</w:t>
            </w:r>
          </w:p>
        </w:tc>
      </w:tr>
      <w:tr w:rsidR="00442A2C" w14:paraId="39D36ECD" w14:textId="77777777">
        <w:tc>
          <w:tcPr>
            <w:tcW w:w="2880" w:type="dxa"/>
          </w:tcPr>
          <w:p w14:paraId="5F911502" w14:textId="77777777" w:rsidR="00442A2C" w:rsidRDefault="00000000">
            <w:r>
              <w:t>GET</w:t>
            </w:r>
          </w:p>
        </w:tc>
        <w:tc>
          <w:tcPr>
            <w:tcW w:w="2880" w:type="dxa"/>
          </w:tcPr>
          <w:p w14:paraId="5BDFC624" w14:textId="77777777" w:rsidR="00442A2C" w:rsidRDefault="00000000">
            <w:r>
              <w:t>/mle/jobs/{id}/business-insights</w:t>
            </w:r>
          </w:p>
        </w:tc>
        <w:tc>
          <w:tcPr>
            <w:tcW w:w="2880" w:type="dxa"/>
          </w:tcPr>
          <w:p w14:paraId="32C139CE" w14:textId="77777777" w:rsidR="00442A2C" w:rsidRDefault="00000000">
            <w:r>
              <w:t>Business insights</w:t>
            </w:r>
          </w:p>
        </w:tc>
      </w:tr>
      <w:tr w:rsidR="00442A2C" w14:paraId="0E9E127A" w14:textId="77777777">
        <w:tc>
          <w:tcPr>
            <w:tcW w:w="2880" w:type="dxa"/>
          </w:tcPr>
          <w:p w14:paraId="7F4E7593" w14:textId="77777777" w:rsidR="00442A2C" w:rsidRDefault="00000000">
            <w:r>
              <w:t>GET</w:t>
            </w:r>
          </w:p>
        </w:tc>
        <w:tc>
          <w:tcPr>
            <w:tcW w:w="2880" w:type="dxa"/>
          </w:tcPr>
          <w:p w14:paraId="00019712" w14:textId="77777777" w:rsidR="00442A2C" w:rsidRDefault="00000000">
            <w:r>
              <w:t>/mle/jobs/{id}/model-card</w:t>
            </w:r>
          </w:p>
        </w:tc>
        <w:tc>
          <w:tcPr>
            <w:tcW w:w="2880" w:type="dxa"/>
          </w:tcPr>
          <w:p w14:paraId="580D3B05" w14:textId="77777777" w:rsidR="00442A2C" w:rsidRDefault="00000000">
            <w:r>
              <w:t>Model card JSON</w:t>
            </w:r>
          </w:p>
        </w:tc>
      </w:tr>
      <w:tr w:rsidR="00442A2C" w14:paraId="144922B5" w14:textId="77777777">
        <w:tc>
          <w:tcPr>
            <w:tcW w:w="2880" w:type="dxa"/>
          </w:tcPr>
          <w:p w14:paraId="6137839F" w14:textId="77777777" w:rsidR="00442A2C" w:rsidRDefault="00000000">
            <w:r>
              <w:t>GET</w:t>
            </w:r>
          </w:p>
        </w:tc>
        <w:tc>
          <w:tcPr>
            <w:tcW w:w="2880" w:type="dxa"/>
          </w:tcPr>
          <w:p w14:paraId="29C15889" w14:textId="77777777" w:rsidR="00442A2C" w:rsidRDefault="00000000">
            <w:r>
              <w:t>/mle/jobs/{id}/model-card/download</w:t>
            </w:r>
          </w:p>
        </w:tc>
        <w:tc>
          <w:tcPr>
            <w:tcW w:w="2880" w:type="dxa"/>
          </w:tcPr>
          <w:p w14:paraId="796E3737" w14:textId="77777777" w:rsidR="00442A2C" w:rsidRDefault="00000000">
            <w:r>
              <w:t>Download model card Markdown</w:t>
            </w:r>
          </w:p>
        </w:tc>
      </w:tr>
      <w:tr w:rsidR="00442A2C" w14:paraId="0A4DD494" w14:textId="77777777">
        <w:tc>
          <w:tcPr>
            <w:tcW w:w="2880" w:type="dxa"/>
          </w:tcPr>
          <w:p w14:paraId="54C5389E" w14:textId="77777777" w:rsidR="00442A2C" w:rsidRDefault="00000000">
            <w:r>
              <w:t>GET</w:t>
            </w:r>
          </w:p>
        </w:tc>
        <w:tc>
          <w:tcPr>
            <w:tcW w:w="2880" w:type="dxa"/>
          </w:tcPr>
          <w:p w14:paraId="2D19EE73" w14:textId="77777777" w:rsidR="00442A2C" w:rsidRDefault="00000000">
            <w:r>
              <w:t>/mle/experiments/compare</w:t>
            </w:r>
          </w:p>
        </w:tc>
        <w:tc>
          <w:tcPr>
            <w:tcW w:w="2880" w:type="dxa"/>
          </w:tcPr>
          <w:p w14:paraId="56DD7E94" w14:textId="77777777" w:rsidR="00442A2C" w:rsidRDefault="00000000">
            <w:r>
              <w:t>Compare experiments</w:t>
            </w:r>
          </w:p>
        </w:tc>
      </w:tr>
      <w:tr w:rsidR="00442A2C" w14:paraId="48E0C48F" w14:textId="77777777">
        <w:tc>
          <w:tcPr>
            <w:tcW w:w="2880" w:type="dxa"/>
          </w:tcPr>
          <w:p w14:paraId="66E0D8F3" w14:textId="77777777" w:rsidR="00442A2C" w:rsidRDefault="00000000">
            <w:r>
              <w:t>POST</w:t>
            </w:r>
          </w:p>
        </w:tc>
        <w:tc>
          <w:tcPr>
            <w:tcW w:w="2880" w:type="dxa"/>
          </w:tcPr>
          <w:p w14:paraId="5AEFE267" w14:textId="77777777" w:rsidR="00442A2C" w:rsidRDefault="00000000">
            <w:r>
              <w:t>/mle/jobs/{id}/counterfactual</w:t>
            </w:r>
          </w:p>
        </w:tc>
        <w:tc>
          <w:tcPr>
            <w:tcW w:w="2880" w:type="dxa"/>
          </w:tcPr>
          <w:p w14:paraId="3FCD7A7C" w14:textId="77777777" w:rsidR="00442A2C" w:rsidRDefault="00000000">
            <w:r>
              <w:t>Generate counterfactual</w:t>
            </w:r>
          </w:p>
        </w:tc>
      </w:tr>
      <w:tr w:rsidR="00442A2C" w14:paraId="281C15EC" w14:textId="77777777">
        <w:tc>
          <w:tcPr>
            <w:tcW w:w="2880" w:type="dxa"/>
          </w:tcPr>
          <w:p w14:paraId="71E16FCC" w14:textId="77777777" w:rsidR="00442A2C" w:rsidRDefault="00000000">
            <w:r>
              <w:t>POST</w:t>
            </w:r>
          </w:p>
        </w:tc>
        <w:tc>
          <w:tcPr>
            <w:tcW w:w="2880" w:type="dxa"/>
          </w:tcPr>
          <w:p w14:paraId="708ADABF" w14:textId="77777777" w:rsidR="00442A2C" w:rsidRDefault="00000000">
            <w:r>
              <w:t>/mle/jobs/{id}/active-learning</w:t>
            </w:r>
          </w:p>
        </w:tc>
        <w:tc>
          <w:tcPr>
            <w:tcW w:w="2880" w:type="dxa"/>
          </w:tcPr>
          <w:p w14:paraId="19F6B21F" w14:textId="77777777" w:rsidR="00442A2C" w:rsidRDefault="00000000">
            <w:r>
              <w:t>Active learning suggestions</w:t>
            </w:r>
          </w:p>
        </w:tc>
      </w:tr>
      <w:tr w:rsidR="00442A2C" w14:paraId="3343F476" w14:textId="77777777">
        <w:tc>
          <w:tcPr>
            <w:tcW w:w="2880" w:type="dxa"/>
          </w:tcPr>
          <w:p w14:paraId="5881BD39" w14:textId="77777777" w:rsidR="00442A2C" w:rsidRDefault="00000000">
            <w:r>
              <w:t>POST</w:t>
            </w:r>
          </w:p>
        </w:tc>
        <w:tc>
          <w:tcPr>
            <w:tcW w:w="2880" w:type="dxa"/>
          </w:tcPr>
          <w:p w14:paraId="04452048" w14:textId="77777777" w:rsidR="00442A2C" w:rsidRDefault="00000000">
            <w:r>
              <w:t>/mle/monitor/drift/{id}/features</w:t>
            </w:r>
          </w:p>
        </w:tc>
        <w:tc>
          <w:tcPr>
            <w:tcW w:w="2880" w:type="dxa"/>
          </w:tcPr>
          <w:p w14:paraId="6AF42533" w14:textId="77777777" w:rsidR="00442A2C" w:rsidRDefault="00000000">
            <w:r>
              <w:t>Feature-level drift</w:t>
            </w:r>
          </w:p>
        </w:tc>
      </w:tr>
    </w:tbl>
    <w:p w14:paraId="5106321A" w14:textId="77777777" w:rsidR="00442A2C" w:rsidRDefault="00442A2C"/>
    <w:p w14:paraId="75BCE41D" w14:textId="77777777" w:rsidR="00442A2C" w:rsidRDefault="00000000">
      <w:pPr>
        <w:pStyle w:val="Heading1"/>
      </w:pPr>
      <w:r>
        <w:lastRenderedPageBreak/>
        <w:t>11. Configuration</w:t>
      </w:r>
    </w:p>
    <w:p w14:paraId="6A88101D" w14:textId="77777777" w:rsidR="00442A2C" w:rsidRDefault="00000000">
      <w:r>
        <w:t>All defaults live in config/config.yaml. Key sections:</w:t>
      </w:r>
    </w:p>
    <w:tbl>
      <w:tblPr>
        <w:tblStyle w:val="TableGrid"/>
        <w:tblW w:w="0" w:type="auto"/>
        <w:tblLook w:val="04A0" w:firstRow="1" w:lastRow="0" w:firstColumn="1" w:lastColumn="0" w:noHBand="0" w:noVBand="1"/>
      </w:tblPr>
      <w:tblGrid>
        <w:gridCol w:w="4320"/>
        <w:gridCol w:w="4320"/>
      </w:tblGrid>
      <w:tr w:rsidR="00442A2C" w14:paraId="0BF77FBB" w14:textId="77777777">
        <w:tc>
          <w:tcPr>
            <w:tcW w:w="4320" w:type="dxa"/>
          </w:tcPr>
          <w:p w14:paraId="00DF11D0" w14:textId="77777777" w:rsidR="00442A2C" w:rsidRDefault="00000000">
            <w:r>
              <w:rPr>
                <w:b/>
              </w:rPr>
              <w:t>Section</w:t>
            </w:r>
          </w:p>
        </w:tc>
        <w:tc>
          <w:tcPr>
            <w:tcW w:w="4320" w:type="dxa"/>
          </w:tcPr>
          <w:p w14:paraId="08BB13E9" w14:textId="77777777" w:rsidR="00442A2C" w:rsidRDefault="00000000">
            <w:r>
              <w:rPr>
                <w:b/>
              </w:rPr>
              <w:t>Key Settings</w:t>
            </w:r>
          </w:p>
        </w:tc>
      </w:tr>
      <w:tr w:rsidR="00442A2C" w14:paraId="5051FCD3" w14:textId="77777777">
        <w:tc>
          <w:tcPr>
            <w:tcW w:w="4320" w:type="dxa"/>
          </w:tcPr>
          <w:p w14:paraId="30EBDCBF" w14:textId="77777777" w:rsidR="00442A2C" w:rsidRDefault="00000000">
            <w:r>
              <w:t>paths</w:t>
            </w:r>
          </w:p>
        </w:tc>
        <w:tc>
          <w:tcPr>
            <w:tcW w:w="4320" w:type="dxa"/>
          </w:tcPr>
          <w:p w14:paraId="6380693C" w14:textId="77777777" w:rsidR="00442A2C" w:rsidRDefault="00000000">
            <w:r>
              <w:t>upload_dir, reference_dir, artifacts_dir, registry_file, job_store_file</w:t>
            </w:r>
          </w:p>
        </w:tc>
      </w:tr>
      <w:tr w:rsidR="00442A2C" w14:paraId="649B166B" w14:textId="77777777">
        <w:tc>
          <w:tcPr>
            <w:tcW w:w="4320" w:type="dxa"/>
          </w:tcPr>
          <w:p w14:paraId="745CFA86" w14:textId="77777777" w:rsidR="00442A2C" w:rsidRDefault="00000000">
            <w:r>
              <w:t>mlflow</w:t>
            </w:r>
          </w:p>
        </w:tc>
        <w:tc>
          <w:tcPr>
            <w:tcW w:w="4320" w:type="dxa"/>
          </w:tcPr>
          <w:p w14:paraId="2E03D8A6" w14:textId="77777777" w:rsidR="00442A2C" w:rsidRDefault="00000000">
            <w:r>
              <w:t>tracking_uri, experiment_name</w:t>
            </w:r>
          </w:p>
        </w:tc>
      </w:tr>
      <w:tr w:rsidR="00442A2C" w14:paraId="5895334C" w14:textId="77777777">
        <w:tc>
          <w:tcPr>
            <w:tcW w:w="4320" w:type="dxa"/>
          </w:tcPr>
          <w:p w14:paraId="2CB7F6F7" w14:textId="77777777" w:rsidR="00442A2C" w:rsidRDefault="00000000">
            <w:r>
              <w:t>cleaning</w:t>
            </w:r>
          </w:p>
        </w:tc>
        <w:tc>
          <w:tcPr>
            <w:tcW w:w="4320" w:type="dxa"/>
          </w:tcPr>
          <w:p w14:paraId="288A3162" w14:textId="77777777" w:rsidR="00442A2C" w:rsidRDefault="00000000">
            <w:r>
              <w:t>missing_drop_threshold (0.9), impute strategies</w:t>
            </w:r>
          </w:p>
        </w:tc>
      </w:tr>
      <w:tr w:rsidR="00442A2C" w14:paraId="3CF444B6" w14:textId="77777777">
        <w:tc>
          <w:tcPr>
            <w:tcW w:w="4320" w:type="dxa"/>
          </w:tcPr>
          <w:p w14:paraId="6EDDDB60" w14:textId="77777777" w:rsidR="00442A2C" w:rsidRDefault="00000000">
            <w:r>
              <w:t>outliers</w:t>
            </w:r>
          </w:p>
        </w:tc>
        <w:tc>
          <w:tcPr>
            <w:tcW w:w="4320" w:type="dxa"/>
          </w:tcPr>
          <w:p w14:paraId="5035D9E0" w14:textId="77777777" w:rsidR="00442A2C" w:rsidRDefault="00000000">
            <w:r>
              <w:t>method (iqr), iqr_multiplier (1.5), action (cap)</w:t>
            </w:r>
          </w:p>
        </w:tc>
      </w:tr>
      <w:tr w:rsidR="00442A2C" w14:paraId="205540D8" w14:textId="77777777">
        <w:tc>
          <w:tcPr>
            <w:tcW w:w="4320" w:type="dxa"/>
          </w:tcPr>
          <w:p w14:paraId="01FCC7E6" w14:textId="77777777" w:rsidR="00442A2C" w:rsidRDefault="00000000">
            <w:r>
              <w:t>feature_engineering</w:t>
            </w:r>
          </w:p>
        </w:tc>
        <w:tc>
          <w:tcPr>
            <w:tcW w:w="4320" w:type="dxa"/>
          </w:tcPr>
          <w:p w14:paraId="598D647F" w14:textId="77777777" w:rsidR="00442A2C" w:rsidRDefault="00000000">
            <w:r>
              <w:t>skew_threshold, onehot_max_cardinality, interactions, binning</w:t>
            </w:r>
          </w:p>
        </w:tc>
      </w:tr>
      <w:tr w:rsidR="00442A2C" w14:paraId="5BBB0351" w14:textId="77777777">
        <w:tc>
          <w:tcPr>
            <w:tcW w:w="4320" w:type="dxa"/>
          </w:tcPr>
          <w:p w14:paraId="01A56DBF" w14:textId="77777777" w:rsidR="00442A2C" w:rsidRDefault="00000000">
            <w:r>
              <w:t>modeling</w:t>
            </w:r>
          </w:p>
        </w:tc>
        <w:tc>
          <w:tcPr>
            <w:tcW w:w="4320" w:type="dxa"/>
          </w:tcPr>
          <w:p w14:paraId="426FF29B" w14:textId="77777777" w:rsidR="00442A2C" w:rsidRDefault="00000000">
            <w:r>
              <w:t>test_size (0.2), cv_folds (5), classification/regression candidates</w:t>
            </w:r>
          </w:p>
        </w:tc>
      </w:tr>
      <w:tr w:rsidR="00442A2C" w14:paraId="445AC99B" w14:textId="77777777">
        <w:tc>
          <w:tcPr>
            <w:tcW w:w="4320" w:type="dxa"/>
          </w:tcPr>
          <w:p w14:paraId="307B2C05" w14:textId="77777777" w:rsidR="00442A2C" w:rsidRDefault="00000000">
            <w:r>
              <w:t>tuning</w:t>
            </w:r>
          </w:p>
        </w:tc>
        <w:tc>
          <w:tcPr>
            <w:tcW w:w="4320" w:type="dxa"/>
          </w:tcPr>
          <w:p w14:paraId="00547D62" w14:textId="77777777" w:rsidR="00442A2C" w:rsidRDefault="00000000">
            <w:r>
              <w:t>n_trials (25), timeout_seconds (600)</w:t>
            </w:r>
          </w:p>
        </w:tc>
      </w:tr>
      <w:tr w:rsidR="00442A2C" w14:paraId="55306878" w14:textId="77777777">
        <w:tc>
          <w:tcPr>
            <w:tcW w:w="4320" w:type="dxa"/>
          </w:tcPr>
          <w:p w14:paraId="69F51134" w14:textId="77777777" w:rsidR="00442A2C" w:rsidRDefault="00000000">
            <w:r>
              <w:t>explainability</w:t>
            </w:r>
          </w:p>
        </w:tc>
        <w:tc>
          <w:tcPr>
            <w:tcW w:w="4320" w:type="dxa"/>
          </w:tcPr>
          <w:p w14:paraId="79A1F491" w14:textId="77777777" w:rsidR="00442A2C" w:rsidRDefault="00000000">
            <w:r>
              <w:t>shap_sample_size (200)</w:t>
            </w:r>
          </w:p>
        </w:tc>
      </w:tr>
      <w:tr w:rsidR="00442A2C" w14:paraId="1E2061D8" w14:textId="77777777">
        <w:tc>
          <w:tcPr>
            <w:tcW w:w="4320" w:type="dxa"/>
          </w:tcPr>
          <w:p w14:paraId="3D249EEF" w14:textId="77777777" w:rsidR="00442A2C" w:rsidRDefault="00000000">
            <w:r>
              <w:t>drift</w:t>
            </w:r>
          </w:p>
        </w:tc>
        <w:tc>
          <w:tcPr>
            <w:tcW w:w="4320" w:type="dxa"/>
          </w:tcPr>
          <w:p w14:paraId="40F1FA69" w14:textId="77777777" w:rsidR="00442A2C" w:rsidRDefault="00000000">
            <w:r>
              <w:t>dataset_drift_share_threshold (0.5)</w:t>
            </w:r>
          </w:p>
        </w:tc>
      </w:tr>
      <w:tr w:rsidR="00442A2C" w14:paraId="344E72E5" w14:textId="77777777">
        <w:tc>
          <w:tcPr>
            <w:tcW w:w="4320" w:type="dxa"/>
          </w:tcPr>
          <w:p w14:paraId="5B564AD2" w14:textId="77777777" w:rsidR="00442A2C" w:rsidRDefault="00000000">
            <w:r>
              <w:t>leakage</w:t>
            </w:r>
          </w:p>
        </w:tc>
        <w:tc>
          <w:tcPr>
            <w:tcW w:w="4320" w:type="dxa"/>
          </w:tcPr>
          <w:p w14:paraId="188152B4" w14:textId="77777777" w:rsidR="00442A2C" w:rsidRDefault="00000000">
            <w:r>
              <w:t>auto_drop, target_corr_threshold (0.98)</w:t>
            </w:r>
          </w:p>
        </w:tc>
      </w:tr>
      <w:tr w:rsidR="00442A2C" w14:paraId="5AC06330" w14:textId="77777777">
        <w:tc>
          <w:tcPr>
            <w:tcW w:w="4320" w:type="dxa"/>
          </w:tcPr>
          <w:p w14:paraId="409A9B2D" w14:textId="77777777" w:rsidR="00442A2C" w:rsidRDefault="00000000">
            <w:r>
              <w:t>feature_selection</w:t>
            </w:r>
          </w:p>
        </w:tc>
        <w:tc>
          <w:tcPr>
            <w:tcW w:w="4320" w:type="dxa"/>
          </w:tcPr>
          <w:p w14:paraId="063FDAFA" w14:textId="77777777" w:rsidR="00442A2C" w:rsidRDefault="00000000">
            <w:r>
              <w:t>enabled, method (mutual_info), max_features</w:t>
            </w:r>
          </w:p>
        </w:tc>
      </w:tr>
      <w:tr w:rsidR="00442A2C" w14:paraId="361B3BBD" w14:textId="77777777">
        <w:tc>
          <w:tcPr>
            <w:tcW w:w="4320" w:type="dxa"/>
          </w:tcPr>
          <w:p w14:paraId="21AA1563" w14:textId="77777777" w:rsidR="00442A2C" w:rsidRDefault="00000000">
            <w:r>
              <w:t>mle</w:t>
            </w:r>
          </w:p>
        </w:tc>
        <w:tc>
          <w:tcPr>
            <w:tcW w:w="4320" w:type="dxa"/>
          </w:tcPr>
          <w:p w14:paraId="15032E7D" w14:textId="77777777" w:rsidR="00442A2C" w:rsidRDefault="00000000">
            <w:r>
              <w:t>active_learning_threshold (0.55), counterfactual_max_changes (3)</w:t>
            </w:r>
          </w:p>
        </w:tc>
      </w:tr>
      <w:tr w:rsidR="00442A2C" w14:paraId="128AD9E1" w14:textId="77777777">
        <w:tc>
          <w:tcPr>
            <w:tcW w:w="4320" w:type="dxa"/>
          </w:tcPr>
          <w:p w14:paraId="4DCFA2B1" w14:textId="77777777" w:rsidR="00442A2C" w:rsidRDefault="00000000">
            <w:r>
              <w:t>agent</w:t>
            </w:r>
          </w:p>
        </w:tc>
        <w:tc>
          <w:tcPr>
            <w:tcW w:w="4320" w:type="dxa"/>
          </w:tcPr>
          <w:p w14:paraId="31A142C2" w14:textId="77777777" w:rsidR="00442A2C" w:rsidRDefault="00000000">
            <w:r>
              <w:t>enable_llm, enable_web_rag, relevance weights, RAG top_k</w:t>
            </w:r>
          </w:p>
        </w:tc>
      </w:tr>
    </w:tbl>
    <w:p w14:paraId="73D55890" w14:textId="77777777" w:rsidR="00442A2C" w:rsidRDefault="00442A2C"/>
    <w:p w14:paraId="5AB3859F" w14:textId="77777777" w:rsidR="00442A2C" w:rsidRDefault="00000000">
      <w:pPr>
        <w:pStyle w:val="Heading1"/>
      </w:pPr>
      <w:r>
        <w:t>12. Project File Structure</w:t>
      </w:r>
    </w:p>
    <w:p w14:paraId="341A0199" w14:textId="77777777" w:rsidR="00442A2C" w:rsidRDefault="00000000">
      <w:r>
        <w:t>automl-platform/</w:t>
      </w:r>
      <w:r>
        <w:br/>
        <w:t>├── app/</w:t>
      </w:r>
      <w:r>
        <w:br/>
        <w:t>│   ├── main.py                          FastAPI entrypoint</w:t>
      </w:r>
      <w:r>
        <w:br/>
        <w:t>│   ├── api/</w:t>
      </w:r>
      <w:r>
        <w:br/>
        <w:t>│   │   ├── routes_dataset.py            Dataset upload, profile, EDA</w:t>
      </w:r>
      <w:r>
        <w:br/>
        <w:t>│   │   ├── routes_pipeline.py           Pipeline run, jobs, dashboard</w:t>
      </w:r>
      <w:r>
        <w:br/>
        <w:t>│   │   ├── routes_predict.py            Prediction serving</w:t>
      </w:r>
      <w:r>
        <w:br/>
        <w:t>│   │   ├── routes_monitor.py            Drift monitoring</w:t>
      </w:r>
      <w:r>
        <w:br/>
        <w:t>│   │   ├── routes_agent.py              AI advisor endpoints</w:t>
      </w:r>
      <w:r>
        <w:br/>
        <w:t>│   │   ├── routes_chat.py               ML chatbot endpoints</w:t>
      </w:r>
      <w:r>
        <w:br/>
        <w:t>│   │   └── routes_mle.py                Enterprise MLE suite endpoints</w:t>
      </w:r>
      <w:r>
        <w:br/>
        <w:t>│   ├── core/</w:t>
      </w:r>
      <w:r>
        <w:br/>
        <w:t>│   │   ├── config.py                    Settings loader (YAML + env)</w:t>
      </w:r>
      <w:r>
        <w:br/>
        <w:t>│   │   └── logging_config.py            Structured logging</w:t>
      </w:r>
      <w:r>
        <w:br/>
        <w:t>│   ├── schemas/schemas.py               Pydantic request/response models</w:t>
      </w:r>
      <w:r>
        <w:br/>
      </w:r>
      <w:r>
        <w:lastRenderedPageBreak/>
        <w:t>│   ├── services/                        30+ ML/MLOps service modules</w:t>
      </w:r>
      <w:r>
        <w:br/>
        <w:t>│   ├── store/job_store.py               File-backed async job status</w:t>
      </w:r>
      <w:r>
        <w:br/>
        <w:t>│   └── utils/io_utils.py                Safe CSV reading</w:t>
      </w:r>
      <w:r>
        <w:br/>
        <w:t>├── config/config.yaml                   Central configuration</w:t>
      </w:r>
      <w:r>
        <w:br/>
        <w:t>├── static/ui/                           Web UI (index.html, app.js, app.css)</w:t>
      </w:r>
      <w:r>
        <w:br/>
        <w:t>├── docs/                                Documentation and workflow diagram</w:t>
      </w:r>
      <w:r>
        <w:br/>
        <w:t>├── sample_data/                         Sample datasets for testing</w:t>
      </w:r>
      <w:r>
        <w:br/>
        <w:t>├── data/</w:t>
      </w:r>
      <w:r>
        <w:br/>
        <w:t>│   ├── uploads/                         Uploaded CSV files</w:t>
      </w:r>
      <w:r>
        <w:br/>
        <w:t>│   ├── reference/                       Drift reference datasets</w:t>
      </w:r>
      <w:r>
        <w:br/>
        <w:t>│   └── knowledge/                       RAG knowledge base files</w:t>
      </w:r>
      <w:r>
        <w:br/>
        <w:t>├── artifacts/                           Per-job artifacts and registry</w:t>
      </w:r>
      <w:r>
        <w:br/>
        <w:t>├── mlruns/                              MLflow experiment tracking data</w:t>
      </w:r>
      <w:r>
        <w:br/>
        <w:t>├── tests/                               pytest test suite</w:t>
      </w:r>
      <w:r>
        <w:br/>
        <w:t>├── scripts/                             Utility scripts</w:t>
      </w:r>
      <w:r>
        <w:br/>
        <w:t>├── start.bat                            Windows one-click server start</w:t>
      </w:r>
      <w:r>
        <w:br/>
        <w:t>├── requirements.txt                     Python dependencies</w:t>
      </w:r>
      <w:r>
        <w:br/>
        <w:t>├── Dockerfile                           Container image</w:t>
      </w:r>
      <w:r>
        <w:br/>
        <w:t>├── docker-compose.yml                   API + MLflow services</w:t>
      </w:r>
      <w:r>
        <w:br/>
        <w:t>└── .github/workflows/ci-cd.yml            CI/CD pipeline</w:t>
      </w:r>
    </w:p>
    <w:p w14:paraId="64BC2671" w14:textId="77777777" w:rsidR="00442A2C" w:rsidRDefault="00000000">
      <w:r>
        <w:t>│   │   ├── modality/                    Multi-modal detectors and pipelines</w:t>
      </w:r>
    </w:p>
    <w:p w14:paraId="211BB16B" w14:textId="77777777" w:rsidR="00442A2C" w:rsidRDefault="00000000">
      <w:r>
        <w:t>│   │   │   ├── detector.py              Auto modality classification</w:t>
      </w:r>
    </w:p>
    <w:p w14:paraId="3E720CB8" w14:textId="77777777" w:rsidR="00442A2C" w:rsidRDefault="00000000">
      <w:r>
        <w:t>│   │   │   ├── text_pipeline.py         TF-IDF + boosting</w:t>
      </w:r>
    </w:p>
    <w:p w14:paraId="385EC72F" w14:textId="77777777" w:rsidR="00442A2C" w:rsidRDefault="00000000">
      <w:r>
        <w:t>│   │   │   ├── image_pipeline.py        RGB + PCA + boosting</w:t>
      </w:r>
    </w:p>
    <w:p w14:paraId="270C35D6" w14:textId="77777777" w:rsidR="00442A2C" w:rsidRDefault="00000000">
      <w:r>
        <w:t>│   │   │   ├── timeseries_pipeline.py   Lag features + regressors</w:t>
      </w:r>
    </w:p>
    <w:p w14:paraId="1A7A0B77" w14:textId="77777777" w:rsidR="00442A2C" w:rsidRDefault="00000000">
      <w:r>
        <w:t>│   │   │   ├── logs_pipeline.py         Classify or KMeans</w:t>
      </w:r>
    </w:p>
    <w:p w14:paraId="57169AF6" w14:textId="77777777" w:rsidR="00442A2C" w:rsidRDefault="00000000">
      <w:r>
        <w:t>│   │   │   ├── document_pipeline.py     Extract, chunk, classify</w:t>
      </w:r>
    </w:p>
    <w:p w14:paraId="1943BB31" w14:textId="77777777" w:rsidR="00442A2C" w:rsidRDefault="00000000">
      <w:r>
        <w:t>│   │   │   └── predict_handlers.py      Modality-aware predict</w:t>
      </w:r>
    </w:p>
    <w:p w14:paraId="567108E3" w14:textId="77777777" w:rsidR="00442A2C" w:rsidRDefault="00000000">
      <w:r>
        <w:t>│   │   ├── routes_multimodal.py         Multimodal upload &amp; capabilities</w:t>
      </w:r>
    </w:p>
    <w:p w14:paraId="496ECE3F" w14:textId="77777777" w:rsidR="00442A2C" w:rsidRDefault="00000000">
      <w:pPr>
        <w:pStyle w:val="Heading1"/>
      </w:pPr>
      <w:r>
        <w:t>13. Data Storage &amp; Artifacts</w:t>
      </w:r>
    </w:p>
    <w:tbl>
      <w:tblPr>
        <w:tblStyle w:val="TableGrid"/>
        <w:tblW w:w="0" w:type="auto"/>
        <w:tblLook w:val="04A0" w:firstRow="1" w:lastRow="0" w:firstColumn="1" w:lastColumn="0" w:noHBand="0" w:noVBand="1"/>
      </w:tblPr>
      <w:tblGrid>
        <w:gridCol w:w="4320"/>
        <w:gridCol w:w="4320"/>
      </w:tblGrid>
      <w:tr w:rsidR="00442A2C" w14:paraId="4827409E" w14:textId="77777777">
        <w:tc>
          <w:tcPr>
            <w:tcW w:w="4320" w:type="dxa"/>
          </w:tcPr>
          <w:p w14:paraId="3AEB224D" w14:textId="77777777" w:rsidR="00442A2C" w:rsidRDefault="00000000">
            <w:r>
              <w:rPr>
                <w:b/>
              </w:rPr>
              <w:t>Location</w:t>
            </w:r>
          </w:p>
        </w:tc>
        <w:tc>
          <w:tcPr>
            <w:tcW w:w="4320" w:type="dxa"/>
          </w:tcPr>
          <w:p w14:paraId="698FAE86" w14:textId="77777777" w:rsidR="00442A2C" w:rsidRDefault="00000000">
            <w:r>
              <w:rPr>
                <w:b/>
              </w:rPr>
              <w:t>Contents</w:t>
            </w:r>
          </w:p>
        </w:tc>
      </w:tr>
      <w:tr w:rsidR="00442A2C" w14:paraId="7DE1563B" w14:textId="77777777">
        <w:tc>
          <w:tcPr>
            <w:tcW w:w="4320" w:type="dxa"/>
          </w:tcPr>
          <w:p w14:paraId="24E6C37E" w14:textId="77777777" w:rsidR="00442A2C" w:rsidRDefault="00000000">
            <w:r>
              <w:t>data/uploads/{dataset_id}.csv</w:t>
            </w:r>
          </w:p>
        </w:tc>
        <w:tc>
          <w:tcPr>
            <w:tcW w:w="4320" w:type="dxa"/>
          </w:tcPr>
          <w:p w14:paraId="43E6874C" w14:textId="77777777" w:rsidR="00442A2C" w:rsidRDefault="00000000">
            <w:r>
              <w:t>Raw uploaded datasets</w:t>
            </w:r>
          </w:p>
        </w:tc>
      </w:tr>
      <w:tr w:rsidR="00442A2C" w14:paraId="45D5E2E6" w14:textId="77777777">
        <w:tc>
          <w:tcPr>
            <w:tcW w:w="4320" w:type="dxa"/>
          </w:tcPr>
          <w:p w14:paraId="48B61DA7" w14:textId="77777777" w:rsidR="00442A2C" w:rsidRDefault="00000000">
            <w:r>
              <w:t>data/reference/job_{id}.csv</w:t>
            </w:r>
          </w:p>
        </w:tc>
        <w:tc>
          <w:tcPr>
            <w:tcW w:w="4320" w:type="dxa"/>
          </w:tcPr>
          <w:p w14:paraId="0D9C7234" w14:textId="77777777" w:rsidR="00442A2C" w:rsidRDefault="00000000">
            <w:r>
              <w:t>Training reference for drift monitoring</w:t>
            </w:r>
          </w:p>
        </w:tc>
      </w:tr>
      <w:tr w:rsidR="00442A2C" w14:paraId="4D9B56A2" w14:textId="77777777">
        <w:tc>
          <w:tcPr>
            <w:tcW w:w="4320" w:type="dxa"/>
          </w:tcPr>
          <w:p w14:paraId="396E5943" w14:textId="77777777" w:rsidR="00442A2C" w:rsidRDefault="00000000">
            <w:r>
              <w:lastRenderedPageBreak/>
              <w:t>artifacts/{job_id}/pipeline.joblib</w:t>
            </w:r>
          </w:p>
        </w:tc>
        <w:tc>
          <w:tcPr>
            <w:tcW w:w="4320" w:type="dxa"/>
          </w:tcPr>
          <w:p w14:paraId="596332A9" w14:textId="77777777" w:rsidR="00442A2C" w:rsidRDefault="00000000">
            <w:r>
              <w:t>Fitted sklearn Pipeline (served for prediction)</w:t>
            </w:r>
          </w:p>
        </w:tc>
      </w:tr>
      <w:tr w:rsidR="00442A2C" w14:paraId="526E4E26" w14:textId="77777777">
        <w:tc>
          <w:tcPr>
            <w:tcW w:w="4320" w:type="dxa"/>
          </w:tcPr>
          <w:p w14:paraId="5B576B81" w14:textId="77777777" w:rsidR="00442A2C" w:rsidRDefault="00000000">
            <w:r>
              <w:t>artifacts/{job_id}/*.json</w:t>
            </w:r>
          </w:p>
        </w:tc>
        <w:tc>
          <w:tcPr>
            <w:tcW w:w="4320" w:type="dxa"/>
          </w:tcPr>
          <w:p w14:paraId="43C407DC" w14:textId="77777777" w:rsidR="00442A2C" w:rsidRDefault="00000000">
            <w:r>
              <w:t>Reports: profiling, leakage, feature selection, model review, etc.</w:t>
            </w:r>
          </w:p>
        </w:tc>
      </w:tr>
      <w:tr w:rsidR="00442A2C" w14:paraId="40654C05" w14:textId="77777777">
        <w:tc>
          <w:tcPr>
            <w:tcW w:w="4320" w:type="dxa"/>
          </w:tcPr>
          <w:p w14:paraId="6CB8EFBA" w14:textId="77777777" w:rsidR="00442A2C" w:rsidRDefault="00000000">
            <w:r>
              <w:t>artifacts/{job_id}/model_card.md</w:t>
            </w:r>
          </w:p>
        </w:tc>
        <w:tc>
          <w:tcPr>
            <w:tcW w:w="4320" w:type="dxa"/>
          </w:tcPr>
          <w:p w14:paraId="0DD1B04E" w14:textId="77777777" w:rsidR="00442A2C" w:rsidRDefault="00000000">
            <w:r>
              <w:t>Generated model card</w:t>
            </w:r>
          </w:p>
        </w:tc>
      </w:tr>
      <w:tr w:rsidR="00442A2C" w14:paraId="3F11C993" w14:textId="77777777">
        <w:tc>
          <w:tcPr>
            <w:tcW w:w="4320" w:type="dxa"/>
          </w:tcPr>
          <w:p w14:paraId="092231B0" w14:textId="77777777" w:rsidR="00442A2C" w:rsidRDefault="00000000">
            <w:r>
              <w:t>artifacts/registry.json</w:t>
            </w:r>
          </w:p>
        </w:tc>
        <w:tc>
          <w:tcPr>
            <w:tcW w:w="4320" w:type="dxa"/>
          </w:tcPr>
          <w:p w14:paraId="7FD8E68E" w14:textId="77777777" w:rsidR="00442A2C" w:rsidRDefault="00000000">
            <w:r>
              <w:t>job_id → model metadata lookup</w:t>
            </w:r>
          </w:p>
        </w:tc>
      </w:tr>
      <w:tr w:rsidR="00442A2C" w14:paraId="1473277F" w14:textId="77777777">
        <w:tc>
          <w:tcPr>
            <w:tcW w:w="4320" w:type="dxa"/>
          </w:tcPr>
          <w:p w14:paraId="286EED23" w14:textId="77777777" w:rsidR="00442A2C" w:rsidRDefault="00000000">
            <w:r>
              <w:t>app/store/jobs.json</w:t>
            </w:r>
          </w:p>
        </w:tc>
        <w:tc>
          <w:tcPr>
            <w:tcW w:w="4320" w:type="dxa"/>
          </w:tcPr>
          <w:p w14:paraId="428C1E4C" w14:textId="77777777" w:rsidR="00442A2C" w:rsidRDefault="00000000">
            <w:r>
              <w:t>Job status, progress, metrics</w:t>
            </w:r>
          </w:p>
        </w:tc>
      </w:tr>
      <w:tr w:rsidR="00442A2C" w14:paraId="7E00AFCB" w14:textId="77777777">
        <w:tc>
          <w:tcPr>
            <w:tcW w:w="4320" w:type="dxa"/>
          </w:tcPr>
          <w:p w14:paraId="20BEFD78" w14:textId="77777777" w:rsidR="00442A2C" w:rsidRDefault="00000000">
            <w:r>
              <w:t>mlruns/</w:t>
            </w:r>
          </w:p>
        </w:tc>
        <w:tc>
          <w:tcPr>
            <w:tcW w:w="4320" w:type="dxa"/>
          </w:tcPr>
          <w:p w14:paraId="5A0E9F43" w14:textId="77777777" w:rsidR="00442A2C" w:rsidRDefault="00000000">
            <w:r>
              <w:t>MLflow experiment runs, params, metrics, artifacts</w:t>
            </w:r>
          </w:p>
        </w:tc>
      </w:tr>
    </w:tbl>
    <w:p w14:paraId="7B64F282" w14:textId="77777777" w:rsidR="00442A2C" w:rsidRDefault="00442A2C"/>
    <w:p w14:paraId="6AB8577D" w14:textId="77777777" w:rsidR="00442A2C" w:rsidRDefault="00000000">
      <w:pPr>
        <w:pStyle w:val="Heading1"/>
      </w:pPr>
      <w:r>
        <w:t>14. Testing</w:t>
      </w:r>
    </w:p>
    <w:p w14:paraId="3D0156C3" w14:textId="77777777" w:rsidR="00442A2C" w:rsidRDefault="00000000">
      <w:r>
        <w:t>Run the test suite:</w:t>
      </w:r>
    </w:p>
    <w:p w14:paraId="776A5672" w14:textId="77777777" w:rsidR="00442A2C" w:rsidRDefault="00000000">
      <w:r>
        <w:t>pip install -r requirements.txt</w:t>
      </w:r>
    </w:p>
    <w:p w14:paraId="45834AED" w14:textId="77777777" w:rsidR="00442A2C" w:rsidRDefault="00000000">
      <w:r>
        <w:t>pytest -v</w:t>
      </w:r>
    </w:p>
    <w:p w14:paraId="58DE3525" w14:textId="77777777" w:rsidR="00442A2C" w:rsidRDefault="00000000">
      <w:r>
        <w:t>ruff check app tests</w:t>
      </w:r>
    </w:p>
    <w:p w14:paraId="5FA9BE7B" w14:textId="77777777" w:rsidR="00442A2C" w:rsidRDefault="00000000">
      <w:pPr>
        <w:pStyle w:val="ListBullet"/>
      </w:pPr>
      <w:r>
        <w:t>tests/test_advisor_relevance.py — RAG relevance scoring</w:t>
      </w:r>
    </w:p>
    <w:p w14:paraId="0DFD600F" w14:textId="77777777" w:rsidR="00442A2C" w:rsidRDefault="00000000">
      <w:pPr>
        <w:pStyle w:val="ListBullet"/>
      </w:pPr>
      <w:r>
        <w:t>tests/test_advisor_iris.py — Advisor on Iris dataset</w:t>
      </w:r>
    </w:p>
    <w:p w14:paraId="4C5ADE17" w14:textId="77777777" w:rsidR="00442A2C" w:rsidRDefault="00000000">
      <w:pPr>
        <w:pStyle w:val="ListBullet"/>
      </w:pPr>
      <w:r>
        <w:t>tests/test_rules_chat.py — Rules-based chatbot fallback</w:t>
      </w:r>
    </w:p>
    <w:p w14:paraId="5506EC80" w14:textId="77777777" w:rsidR="00442A2C" w:rsidRDefault="00000000">
      <w:pPr>
        <w:pStyle w:val="ListBullet"/>
      </w:pPr>
      <w:r>
        <w:t>tests/test_mle_services.py — Enterprise MLE feature services</w:t>
      </w:r>
    </w:p>
    <w:p w14:paraId="05ABC3AB" w14:textId="77777777" w:rsidR="00442A2C" w:rsidRDefault="00000000">
      <w:pPr>
        <w:pStyle w:val="Heading1"/>
      </w:pPr>
      <w:r>
        <w:t>15. Deployment Options</w:t>
      </w:r>
    </w:p>
    <w:p w14:paraId="297E3071" w14:textId="77777777" w:rsidR="00442A2C" w:rsidRDefault="00000000">
      <w:pPr>
        <w:pStyle w:val="ListBullet"/>
      </w:pPr>
      <w:r>
        <w:t>Local Development: start.bat or uvicorn with --reload.</w:t>
      </w:r>
    </w:p>
    <w:p w14:paraId="6915372A" w14:textId="77777777" w:rsidR="00442A2C" w:rsidRDefault="00000000">
      <w:pPr>
        <w:pStyle w:val="ListBullet"/>
      </w:pPr>
      <w:r>
        <w:t>Docker: docker-compose up --build (API + MLflow server).</w:t>
      </w:r>
    </w:p>
    <w:p w14:paraId="6DF23779" w14:textId="77777777" w:rsidR="00442A2C" w:rsidRDefault="00000000">
      <w:pPr>
        <w:pStyle w:val="ListBullet"/>
      </w:pPr>
      <w:r>
        <w:t>CI/CD: GitHub Actions runs ruff lint, pytest, and Docker build on push.</w:t>
      </w:r>
    </w:p>
    <w:p w14:paraId="00470869" w14:textId="77777777" w:rsidR="00442A2C" w:rsidRDefault="00000000">
      <w:pPr>
        <w:pStyle w:val="ListBullet"/>
      </w:pPr>
      <w:r>
        <w:t>Production: Swap BackgroundTasks for Celery/RQ + Redis. Add API authentication. Use Postgres-backed MLflow + S3/GCS artifacts.</w:t>
      </w:r>
    </w:p>
    <w:p w14:paraId="401A438A" w14:textId="77777777" w:rsidR="00442A2C" w:rsidRDefault="00000000">
      <w:pPr>
        <w:pStyle w:val="Heading1"/>
      </w:pPr>
      <w:r>
        <w:t>16. Production Hardening Notes</w:t>
      </w:r>
    </w:p>
    <w:p w14:paraId="4A9DE318" w14:textId="77777777" w:rsidR="00442A2C" w:rsidRDefault="00000000">
      <w:pPr>
        <w:pStyle w:val="ListBullet"/>
      </w:pPr>
      <w:r>
        <w:t>Background jobs run in-process — use Celery/RQ for production resilience.</w:t>
      </w:r>
    </w:p>
    <w:p w14:paraId="261DEF67" w14:textId="77777777" w:rsidR="00442A2C" w:rsidRDefault="00000000">
      <w:pPr>
        <w:pStyle w:val="ListBullet"/>
      </w:pPr>
      <w:r>
        <w:t>Add API key or OAuth2 authentication before public exposure.</w:t>
      </w:r>
    </w:p>
    <w:p w14:paraId="65761A88" w14:textId="77777777" w:rsidR="00442A2C" w:rsidRDefault="00000000">
      <w:pPr>
        <w:pStyle w:val="ListBullet"/>
      </w:pPr>
      <w:r>
        <w:t>Point MLFLOW_TRACKING_URI to a durable Postgres + object storage backend.</w:t>
      </w:r>
    </w:p>
    <w:p w14:paraId="7EE4C49F" w14:textId="77777777" w:rsidR="00442A2C" w:rsidRDefault="00000000">
      <w:pPr>
        <w:pStyle w:val="ListBullet"/>
      </w:pPr>
      <w:r>
        <w:t>Schedule periodic drift checks against production data with alerting (Slack/email).</w:t>
      </w:r>
    </w:p>
    <w:p w14:paraId="2957F336" w14:textId="77777777" w:rsidR="00442A2C" w:rsidRDefault="00000000">
      <w:pPr>
        <w:pStyle w:val="ListBullet"/>
      </w:pPr>
      <w:r>
        <w:t>Rate-limit LLM API calls to control costs.</w:t>
      </w:r>
    </w:p>
    <w:p w14:paraId="2E1A2460" w14:textId="77777777" w:rsidR="00442A2C" w:rsidRDefault="00000000">
      <w:pPr>
        <w:pStyle w:val="ListBullet"/>
      </w:pPr>
      <w:r>
        <w:t>Add request validation and file size limits on CSV uploads.</w:t>
      </w:r>
    </w:p>
    <w:p w14:paraId="3BF254D6" w14:textId="77777777" w:rsidR="00442A2C" w:rsidRDefault="00000000">
      <w:pPr>
        <w:pStyle w:val="ListBullet"/>
      </w:pPr>
      <w:r>
        <w:t>Enable HTTPS via reverse proxy (nginx/traefik) in production.</w:t>
      </w:r>
    </w:p>
    <w:p w14:paraId="5AAD670A" w14:textId="77777777" w:rsidR="00442A2C" w:rsidRDefault="00000000">
      <w:pPr>
        <w:pStyle w:val="Heading1"/>
      </w:pPr>
      <w:r>
        <w:lastRenderedPageBreak/>
        <w:t>17. Resume &amp; Portfolio Highlights</w:t>
      </w:r>
    </w:p>
    <w:p w14:paraId="4956C78B" w14:textId="77777777" w:rsidR="00442A2C" w:rsidRDefault="00000000">
      <w:r>
        <w:rPr>
          <w:b/>
        </w:rPr>
        <w:t>Key accomplishments to highlight on a resume or portfolio:</w:t>
      </w:r>
    </w:p>
    <w:p w14:paraId="21320254" w14:textId="77777777" w:rsidR="00442A2C" w:rsidRDefault="00000000">
      <w:pPr>
        <w:pStyle w:val="ListBullet"/>
      </w:pPr>
      <w:r>
        <w:t>Built an end-to-end AutoMLOps platform from scratch with FastAPI, processing raw CSVs through a 14-stage automated ML pipeline.</w:t>
      </w:r>
    </w:p>
    <w:p w14:paraId="16901A66" w14:textId="77777777" w:rsidR="00442A2C" w:rsidRDefault="00000000">
      <w:pPr>
        <w:pStyle w:val="ListBullet"/>
      </w:pPr>
      <w:r>
        <w:t>Implemented 10+ ML algorithms with Optuna hyperparameter tuning and MLflow experiment tracking.</w:t>
      </w:r>
    </w:p>
    <w:p w14:paraId="31517247" w14:textId="77777777" w:rsidR="00442A2C" w:rsidRDefault="00000000">
      <w:pPr>
        <w:pStyle w:val="ListBullet"/>
      </w:pPr>
      <w:r>
        <w:t>Designed leakage-safe sklearn Pipelines ensuring zero train/serve skew across preprocessing and model serving.</w:t>
      </w:r>
    </w:p>
    <w:p w14:paraId="1C99E29D" w14:textId="77777777" w:rsidR="00442A2C" w:rsidRDefault="00000000">
      <w:pPr>
        <w:pStyle w:val="ListBullet"/>
      </w:pPr>
      <w:r>
        <w:t>Integrated SHAP explainability mapping predictions back to original feature names through the full pipeline.</w:t>
      </w:r>
    </w:p>
    <w:p w14:paraId="56976C30" w14:textId="77777777" w:rsidR="00442A2C" w:rsidRDefault="00000000">
      <w:pPr>
        <w:pStyle w:val="ListBullet"/>
      </w:pPr>
      <w:r>
        <w:t>Built LangGraph-based AI advisor with dynamic RAG (past runs, Tavily, arXiv, Kaggle) — no hardcoded domain logic.</w:t>
      </w:r>
    </w:p>
    <w:p w14:paraId="0A1E4E66" w14:textId="77777777" w:rsidR="00442A2C" w:rsidRDefault="00000000">
      <w:pPr>
        <w:pStyle w:val="ListBullet"/>
      </w:pPr>
      <w:r>
        <w:t>Developed multi-provider LLM abstraction (Groq, OpenAI, Gemini, Ollama) with graceful rules-based fallback.</w:t>
      </w:r>
    </w:p>
    <w:p w14:paraId="47B2542E" w14:textId="77777777" w:rsidR="00442A2C" w:rsidRDefault="00000000">
      <w:pPr>
        <w:pStyle w:val="ListBullet"/>
      </w:pPr>
      <w:r>
        <w:t>Implemented Evidently AI drift monitoring with reference dataset management and HTML report generation.</w:t>
      </w:r>
    </w:p>
    <w:p w14:paraId="1F543A3C" w14:textId="77777777" w:rsidR="00442A2C" w:rsidRDefault="00000000">
      <w:pPr>
        <w:pStyle w:val="ListBullet"/>
      </w:pPr>
      <w:r>
        <w:t>Created 10 enterprise MLE features: leakage detection, counterfactuals, active learning, model cards, business insights.</w:t>
      </w:r>
    </w:p>
    <w:p w14:paraId="7D4ADB3F" w14:textId="77777777" w:rsidR="00442A2C" w:rsidRDefault="00000000">
      <w:pPr>
        <w:pStyle w:val="ListBullet"/>
      </w:pPr>
      <w:r>
        <w:t>Built a modern 10-step web UI with workflow progress tracking, animated training stages, and interactive dashboards.</w:t>
      </w:r>
    </w:p>
    <w:p w14:paraId="3BC9FCB8" w14:textId="77777777" w:rsidR="00442A2C" w:rsidRDefault="00000000">
      <w:r>
        <w:t>Extended to multi-modal ML: text, image, time-series, logs, document pipelines with auto-detection.</w:t>
      </w:r>
    </w:p>
    <w:p w14:paraId="4EF0E9FF" w14:textId="77777777" w:rsidR="00442A2C" w:rsidRDefault="00000000">
      <w:pPr>
        <w:pStyle w:val="ListBullet"/>
      </w:pPr>
      <w:r>
        <w:t>Containerized with Docker, CI/CD via GitHub Actions, comprehensive pytest test suite.</w:t>
      </w:r>
    </w:p>
    <w:p w14:paraId="0B4DBC99" w14:textId="77777777" w:rsidR="00442A2C" w:rsidRDefault="00000000">
      <w:r>
        <w:br w:type="page"/>
      </w:r>
    </w:p>
    <w:p w14:paraId="4048EEB5" w14:textId="77777777" w:rsidR="00442A2C" w:rsidRDefault="00000000">
      <w:pPr>
        <w:jc w:val="center"/>
      </w:pPr>
      <w:r>
        <w:lastRenderedPageBreak/>
        <w:t>AutoMLOps Platform Documentation v1.1</w:t>
      </w:r>
    </w:p>
    <w:sectPr w:rsidR="00442A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766373">
    <w:abstractNumId w:val="8"/>
  </w:num>
  <w:num w:numId="2" w16cid:durableId="1099832903">
    <w:abstractNumId w:val="6"/>
  </w:num>
  <w:num w:numId="3" w16cid:durableId="996346992">
    <w:abstractNumId w:val="5"/>
  </w:num>
  <w:num w:numId="4" w16cid:durableId="866523272">
    <w:abstractNumId w:val="4"/>
  </w:num>
  <w:num w:numId="5" w16cid:durableId="1654407528">
    <w:abstractNumId w:val="7"/>
  </w:num>
  <w:num w:numId="6" w16cid:durableId="1086460021">
    <w:abstractNumId w:val="3"/>
  </w:num>
  <w:num w:numId="7" w16cid:durableId="649099409">
    <w:abstractNumId w:val="2"/>
  </w:num>
  <w:num w:numId="8" w16cid:durableId="909005590">
    <w:abstractNumId w:val="1"/>
  </w:num>
  <w:num w:numId="9" w16cid:durableId="208809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633"/>
    <w:rsid w:val="0029639D"/>
    <w:rsid w:val="00326F90"/>
    <w:rsid w:val="00442A2C"/>
    <w:rsid w:val="00AA1D8D"/>
    <w:rsid w:val="00B47730"/>
    <w:rsid w:val="00CB0664"/>
    <w:rsid w:val="00F949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54FBB45-8797-4C18-B9F5-D2BDDEC35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4635</Words>
  <Characters>26420</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Pakhi11 Singhal</cp:lastModifiedBy>
  <cp:revision>2</cp:revision>
  <dcterms:created xsi:type="dcterms:W3CDTF">2013-12-23T23:15:00Z</dcterms:created>
  <dcterms:modified xsi:type="dcterms:W3CDTF">2026-07-16T10:34:00Z</dcterms:modified>
  <cp:category/>
</cp:coreProperties>
</file>